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795C" w14:textId="0F7087EB" w:rsidR="00FB2217" w:rsidRPr="007D2118" w:rsidRDefault="00000000" w:rsidP="00DC4125">
      <w:pPr>
        <w:pStyle w:val="Heading1"/>
        <w:jc w:val="center"/>
        <w:rPr>
          <w:rFonts w:cstheme="majorHAnsi"/>
          <w:sz w:val="36"/>
          <w:szCs w:val="36"/>
          <w:rtl/>
          <w:lang w:bidi="ar-EG"/>
        </w:rPr>
      </w:pPr>
      <w:r w:rsidRPr="007D2118">
        <w:rPr>
          <w:rFonts w:cstheme="majorHAnsi"/>
          <w:sz w:val="36"/>
          <w:szCs w:val="36"/>
        </w:rPr>
        <w:t>Salaries Analysis Report</w:t>
      </w:r>
      <w:r w:rsidR="00E47C19" w:rsidRPr="007D2118">
        <w:rPr>
          <w:rFonts w:cstheme="majorHAnsi"/>
          <w:sz w:val="36"/>
          <w:szCs w:val="36"/>
        </w:rPr>
        <w:t xml:space="preserve"> </w:t>
      </w:r>
      <w:r w:rsidR="00E47C19" w:rsidRPr="007D2118">
        <w:rPr>
          <w:rFonts w:ascii="Segoe UI Emoji" w:hAnsi="Segoe UI Emoji" w:cs="Segoe UI Emoji"/>
          <w:sz w:val="36"/>
          <w:szCs w:val="36"/>
        </w:rPr>
        <w:t>📊</w:t>
      </w:r>
    </w:p>
    <w:p w14:paraId="0D872D97" w14:textId="77777777" w:rsidR="00DC4125" w:rsidRPr="007D2118" w:rsidRDefault="00DC4125">
      <w:pPr>
        <w:pStyle w:val="Heading2"/>
        <w:rPr>
          <w:rFonts w:eastAsiaTheme="minorEastAsia" w:cstheme="majorHAnsi"/>
          <w:b w:val="0"/>
          <w:bCs w:val="0"/>
          <w:color w:val="auto"/>
          <w:sz w:val="22"/>
          <w:szCs w:val="22"/>
        </w:rPr>
      </w:pPr>
      <w:proofErr w:type="gramStart"/>
      <w:r w:rsidRPr="007D2118">
        <w:rPr>
          <w:rFonts w:eastAsiaTheme="minorEastAsia" w:cstheme="majorHAnsi"/>
          <w:b w:val="0"/>
          <w:bCs w:val="0"/>
          <w:color w:val="auto"/>
          <w:sz w:val="22"/>
          <w:szCs w:val="22"/>
        </w:rPr>
        <w:t>This  analyze</w:t>
      </w:r>
      <w:proofErr w:type="gramEnd"/>
      <w:r w:rsidRPr="007D2118">
        <w:rPr>
          <w:rFonts w:eastAsiaTheme="minorEastAsia" w:cstheme="majorHAnsi"/>
          <w:b w:val="0"/>
          <w:bCs w:val="0"/>
          <w:color w:val="auto"/>
          <w:sz w:val="22"/>
          <w:szCs w:val="22"/>
        </w:rPr>
        <w:t xml:space="preserve"> salary data from the 'SF Salaries.csv' dataset. It includes data views, charts, and analysis results based on the code provided.</w:t>
      </w:r>
    </w:p>
    <w:p w14:paraId="38BFAE6C" w14:textId="7AE75FEE" w:rsidR="00FB2217" w:rsidRPr="007D2118" w:rsidRDefault="000659F2">
      <w:pPr>
        <w:pStyle w:val="Heading2"/>
        <w:rPr>
          <w:rFonts w:cstheme="majorHAnsi"/>
        </w:rPr>
      </w:pPr>
      <w:r w:rsidRPr="007D2118">
        <w:rPr>
          <w:rFonts w:cstheme="majorHAnsi"/>
        </w:rPr>
        <w:t>1</w:t>
      </w:r>
      <w:r w:rsidR="00000000" w:rsidRPr="007D2118">
        <w:rPr>
          <w:rFonts w:cstheme="majorHAnsi"/>
        </w:rPr>
        <w:t>. Number of Employees Per Year</w:t>
      </w:r>
    </w:p>
    <w:p w14:paraId="3A57B334" w14:textId="4F2A30F2" w:rsidR="00DC4125" w:rsidRPr="007D2118" w:rsidRDefault="00F009F8" w:rsidP="00F009F8">
      <w:pPr>
        <w:pStyle w:val="Heading2"/>
        <w:rPr>
          <w:rFonts w:cstheme="majorHAnsi"/>
          <w:color w:val="1F497D" w:themeColor="text2"/>
        </w:rPr>
      </w:pPr>
      <w:r w:rsidRPr="007D2118">
        <w:rPr>
          <w:rFonts w:cstheme="majorHAnsi"/>
          <w:color w:val="1F497D" w:themeColor="text2"/>
        </w:rPr>
        <w:t>Answer:</w:t>
      </w:r>
    </w:p>
    <w:tbl>
      <w:tblPr>
        <w:tblStyle w:val="GridTable2-Accent1"/>
        <w:tblW w:w="0" w:type="auto"/>
        <w:tblInd w:w="1271" w:type="dxa"/>
        <w:tblLook w:val="04A0" w:firstRow="1" w:lastRow="0" w:firstColumn="1" w:lastColumn="0" w:noHBand="0" w:noVBand="1"/>
      </w:tblPr>
      <w:tblGrid>
        <w:gridCol w:w="3053"/>
        <w:gridCol w:w="3053"/>
      </w:tblGrid>
      <w:tr w:rsidR="00DC4125" w:rsidRPr="007D2118" w14:paraId="1A368C70" w14:textId="77777777" w:rsidTr="00DC4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3" w:type="dxa"/>
          </w:tcPr>
          <w:p w14:paraId="6A5FB99D" w14:textId="24C9C245" w:rsidR="00DC4125" w:rsidRPr="007D2118" w:rsidRDefault="00DC4125" w:rsidP="00DC412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D2118">
              <w:rPr>
                <w:rFonts w:asciiTheme="majorHAnsi" w:hAnsiTheme="majorHAnsi" w:cstheme="majorHAnsi"/>
                <w:sz w:val="24"/>
                <w:szCs w:val="24"/>
              </w:rPr>
              <w:t>Year</w:t>
            </w:r>
          </w:p>
        </w:tc>
        <w:tc>
          <w:tcPr>
            <w:tcW w:w="3053" w:type="dxa"/>
          </w:tcPr>
          <w:p w14:paraId="7560B617" w14:textId="154D4EE0" w:rsidR="00DC4125" w:rsidRPr="007D2118" w:rsidRDefault="00DC4125" w:rsidP="00DC41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7D2118">
              <w:rPr>
                <w:rFonts w:asciiTheme="majorHAnsi" w:hAnsiTheme="majorHAnsi" w:cstheme="majorHAnsi"/>
                <w:sz w:val="24"/>
                <w:szCs w:val="24"/>
              </w:rPr>
              <w:t>Number of Employees</w:t>
            </w:r>
          </w:p>
        </w:tc>
      </w:tr>
      <w:tr w:rsidR="00DC4125" w:rsidRPr="007D2118" w14:paraId="1EA58B3E" w14:textId="77777777" w:rsidTr="00DC4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3" w:type="dxa"/>
          </w:tcPr>
          <w:p w14:paraId="39B676BC" w14:textId="7A962D6E" w:rsidR="00DC4125" w:rsidRPr="007D2118" w:rsidRDefault="00DC4125" w:rsidP="00DC412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D2118">
              <w:rPr>
                <w:rFonts w:asciiTheme="majorHAnsi" w:hAnsiTheme="majorHAnsi" w:cstheme="majorHAnsi"/>
                <w:sz w:val="24"/>
                <w:szCs w:val="24"/>
              </w:rPr>
              <w:t>2011</w:t>
            </w:r>
          </w:p>
        </w:tc>
        <w:tc>
          <w:tcPr>
            <w:tcW w:w="3053" w:type="dxa"/>
          </w:tcPr>
          <w:p w14:paraId="27F5E02B" w14:textId="432F6B2E" w:rsidR="00DC4125" w:rsidRPr="007D2118" w:rsidRDefault="00DC4125" w:rsidP="00DC41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D211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3387.8</w:t>
            </w:r>
          </w:p>
        </w:tc>
      </w:tr>
      <w:tr w:rsidR="00DC4125" w:rsidRPr="007D2118" w14:paraId="2D710DB7" w14:textId="77777777" w:rsidTr="00DC4125">
        <w:trPr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3" w:type="dxa"/>
          </w:tcPr>
          <w:p w14:paraId="4FDB9726" w14:textId="3AEDBD83" w:rsidR="00DC4125" w:rsidRPr="007D2118" w:rsidRDefault="00DC4125" w:rsidP="00DC412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D2118">
              <w:rPr>
                <w:rFonts w:asciiTheme="majorHAnsi" w:hAnsiTheme="majorHAnsi" w:cstheme="majorHAnsi"/>
                <w:sz w:val="24"/>
                <w:szCs w:val="24"/>
              </w:rPr>
              <w:t>2012</w:t>
            </w:r>
          </w:p>
        </w:tc>
        <w:tc>
          <w:tcPr>
            <w:tcW w:w="3053" w:type="dxa"/>
          </w:tcPr>
          <w:p w14:paraId="36426D8A" w14:textId="0D2FA1F9" w:rsidR="00DC4125" w:rsidRPr="007D2118" w:rsidRDefault="00DC4125" w:rsidP="00DC41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D211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3434.9</w:t>
            </w:r>
          </w:p>
        </w:tc>
      </w:tr>
      <w:tr w:rsidR="00DC4125" w:rsidRPr="007D2118" w14:paraId="24C3E45B" w14:textId="77777777" w:rsidTr="00DC4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3" w:type="dxa"/>
          </w:tcPr>
          <w:p w14:paraId="6528035D" w14:textId="1A595151" w:rsidR="00DC4125" w:rsidRPr="007D2118" w:rsidRDefault="00DC4125" w:rsidP="00DC412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D2118">
              <w:rPr>
                <w:rFonts w:asciiTheme="majorHAnsi" w:hAnsiTheme="majorHAnsi" w:cstheme="majorHAnsi"/>
                <w:sz w:val="24"/>
                <w:szCs w:val="24"/>
              </w:rPr>
              <w:t>2013</w:t>
            </w:r>
          </w:p>
        </w:tc>
        <w:tc>
          <w:tcPr>
            <w:tcW w:w="3053" w:type="dxa"/>
          </w:tcPr>
          <w:p w14:paraId="4B15F77A" w14:textId="77659443" w:rsidR="00DC4125" w:rsidRPr="007D2118" w:rsidRDefault="00DC4125" w:rsidP="00DC41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D211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3615.0</w:t>
            </w:r>
          </w:p>
        </w:tc>
      </w:tr>
      <w:tr w:rsidR="00DC4125" w:rsidRPr="007D2118" w14:paraId="4D20429B" w14:textId="77777777" w:rsidTr="00DC4125">
        <w:trPr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3" w:type="dxa"/>
          </w:tcPr>
          <w:p w14:paraId="2DDC6D81" w14:textId="29CDFC32" w:rsidR="00DC4125" w:rsidRPr="007D2118" w:rsidRDefault="00DC4125" w:rsidP="00DC412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D2118">
              <w:rPr>
                <w:rFonts w:asciiTheme="majorHAnsi" w:hAnsiTheme="majorHAnsi" w:cstheme="majorHAnsi"/>
                <w:sz w:val="24"/>
                <w:szCs w:val="24"/>
              </w:rPr>
              <w:t>2014</w:t>
            </w:r>
          </w:p>
        </w:tc>
        <w:tc>
          <w:tcPr>
            <w:tcW w:w="3053" w:type="dxa"/>
          </w:tcPr>
          <w:p w14:paraId="7C61C06E" w14:textId="0EF5C122" w:rsidR="00DC4125" w:rsidRPr="007D2118" w:rsidRDefault="00DC4125" w:rsidP="00DC41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D211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3668.4</w:t>
            </w:r>
          </w:p>
        </w:tc>
      </w:tr>
      <w:tr w:rsidR="00DC4125" w:rsidRPr="007D2118" w14:paraId="4893776F" w14:textId="77777777" w:rsidTr="00DC4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3" w:type="dxa"/>
          </w:tcPr>
          <w:p w14:paraId="1C8BC806" w14:textId="77777777" w:rsidR="00DC4125" w:rsidRPr="007D2118" w:rsidRDefault="00DC4125" w:rsidP="00DC4125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53" w:type="dxa"/>
          </w:tcPr>
          <w:p w14:paraId="39854421" w14:textId="77777777" w:rsidR="00DC4125" w:rsidRPr="007D2118" w:rsidRDefault="00DC4125" w:rsidP="00DC4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</w:tbl>
    <w:p w14:paraId="7B611A92" w14:textId="536FF6AD" w:rsidR="00DC4125" w:rsidRPr="007D2118" w:rsidRDefault="000659F2">
      <w:pPr>
        <w:pStyle w:val="Heading2"/>
        <w:rPr>
          <w:rFonts w:cstheme="majorHAnsi"/>
        </w:rPr>
      </w:pPr>
      <w:r w:rsidRPr="007D2118">
        <w:rPr>
          <w:rFonts w:cstheme="majorHAnsi"/>
          <w:noProof/>
        </w:rPr>
        <w:drawing>
          <wp:inline distT="0" distB="0" distL="0" distR="0" wp14:anchorId="6923B6BF" wp14:editId="7A7DE103">
            <wp:extent cx="5486400" cy="3507105"/>
            <wp:effectExtent l="0" t="0" r="0" b="0"/>
            <wp:docPr id="786791046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91046" name="Picture 1" descr="A graph of different colored ba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431A" w14:textId="3DC808CD" w:rsidR="00FB2217" w:rsidRPr="007D2118" w:rsidRDefault="000659F2">
      <w:pPr>
        <w:pStyle w:val="Heading2"/>
        <w:rPr>
          <w:rFonts w:cstheme="majorHAnsi"/>
        </w:rPr>
      </w:pPr>
      <w:r w:rsidRPr="007D2118">
        <w:rPr>
          <w:rFonts w:cstheme="majorHAnsi"/>
        </w:rPr>
        <w:t>2.</w:t>
      </w:r>
      <w:r w:rsidR="00000000" w:rsidRPr="007D2118">
        <w:rPr>
          <w:rFonts w:cstheme="majorHAnsi"/>
        </w:rPr>
        <w:t xml:space="preserve"> Mean and Median of TotalPay &amp; TotalPayBenefits Per Year</w:t>
      </w:r>
    </w:p>
    <w:p w14:paraId="53B7F3E4" w14:textId="08843849" w:rsidR="00FB2217" w:rsidRPr="007D2118" w:rsidRDefault="00F009F8" w:rsidP="00F009F8">
      <w:pPr>
        <w:pStyle w:val="Heading2"/>
        <w:rPr>
          <w:rFonts w:cstheme="majorHAnsi"/>
          <w:color w:val="1F497D" w:themeColor="text2"/>
        </w:rPr>
      </w:pPr>
      <w:r w:rsidRPr="007D2118">
        <w:rPr>
          <w:rFonts w:cstheme="majorHAnsi"/>
          <w:color w:val="1F497D" w:themeColor="text2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4"/>
        <w:gridCol w:w="2881"/>
        <w:gridCol w:w="2885"/>
      </w:tblGrid>
      <w:tr w:rsidR="00DC4125" w:rsidRPr="007D2118" w14:paraId="11E450C6" w14:textId="77777777" w:rsidTr="00DC4125">
        <w:tc>
          <w:tcPr>
            <w:tcW w:w="2952" w:type="dxa"/>
          </w:tcPr>
          <w:p w14:paraId="18352978" w14:textId="54B5C494" w:rsidR="00DC4125" w:rsidRPr="007D2118" w:rsidRDefault="00DC4125" w:rsidP="00DC4125">
            <w:pPr>
              <w:jc w:val="center"/>
              <w:rPr>
                <w:rFonts w:asciiTheme="majorHAnsi" w:hAnsiTheme="majorHAnsi" w:cstheme="majorHAnsi"/>
                <w:b/>
                <w:bCs/>
                <w:color w:val="1F497D" w:themeColor="text2"/>
                <w:sz w:val="26"/>
                <w:szCs w:val="26"/>
              </w:rPr>
            </w:pPr>
            <w:r w:rsidRPr="007D2118">
              <w:rPr>
                <w:rFonts w:asciiTheme="majorHAnsi" w:hAnsiTheme="majorHAnsi" w:cstheme="majorHAnsi"/>
                <w:b/>
                <w:bCs/>
                <w:color w:val="1F497D" w:themeColor="text2"/>
                <w:sz w:val="26"/>
                <w:szCs w:val="26"/>
              </w:rPr>
              <w:t>Year</w:t>
            </w:r>
          </w:p>
        </w:tc>
        <w:tc>
          <w:tcPr>
            <w:tcW w:w="2952" w:type="dxa"/>
          </w:tcPr>
          <w:p w14:paraId="4A84AFA5" w14:textId="242B86A1" w:rsidR="00DC4125" w:rsidRPr="007D2118" w:rsidRDefault="00DC4125" w:rsidP="00DC4125">
            <w:pPr>
              <w:jc w:val="center"/>
              <w:rPr>
                <w:rFonts w:asciiTheme="majorHAnsi" w:hAnsiTheme="majorHAnsi" w:cstheme="majorHAnsi"/>
                <w:b/>
                <w:bCs/>
                <w:color w:val="1F497D" w:themeColor="text2"/>
                <w:sz w:val="26"/>
                <w:szCs w:val="26"/>
              </w:rPr>
            </w:pPr>
            <w:r w:rsidRPr="007D2118">
              <w:rPr>
                <w:rFonts w:asciiTheme="majorHAnsi" w:hAnsiTheme="majorHAnsi" w:cstheme="majorHAnsi"/>
                <w:b/>
                <w:bCs/>
                <w:color w:val="1F497D" w:themeColor="text2"/>
                <w:sz w:val="26"/>
                <w:szCs w:val="26"/>
              </w:rPr>
              <w:t>Total</w:t>
            </w:r>
            <w:r w:rsidRPr="007D2118">
              <w:rPr>
                <w:rFonts w:asciiTheme="majorHAnsi" w:hAnsiTheme="majorHAnsi" w:cstheme="majorHAnsi"/>
                <w:b/>
                <w:bCs/>
                <w:color w:val="1F497D" w:themeColor="text2"/>
                <w:sz w:val="26"/>
                <w:szCs w:val="26"/>
              </w:rPr>
              <w:t xml:space="preserve"> </w:t>
            </w:r>
            <w:r w:rsidRPr="007D2118">
              <w:rPr>
                <w:rFonts w:asciiTheme="majorHAnsi" w:hAnsiTheme="majorHAnsi" w:cstheme="majorHAnsi"/>
                <w:b/>
                <w:bCs/>
                <w:color w:val="1F497D" w:themeColor="text2"/>
                <w:sz w:val="26"/>
                <w:szCs w:val="26"/>
              </w:rPr>
              <w:t>Pay</w:t>
            </w:r>
          </w:p>
        </w:tc>
        <w:tc>
          <w:tcPr>
            <w:tcW w:w="2952" w:type="dxa"/>
          </w:tcPr>
          <w:p w14:paraId="5F53189E" w14:textId="2FF9FB54" w:rsidR="00DC4125" w:rsidRPr="007D2118" w:rsidRDefault="00DC4125" w:rsidP="00DC4125">
            <w:pPr>
              <w:jc w:val="center"/>
              <w:rPr>
                <w:rFonts w:asciiTheme="majorHAnsi" w:hAnsiTheme="majorHAnsi" w:cstheme="majorHAnsi"/>
                <w:b/>
                <w:bCs/>
                <w:color w:val="1F497D" w:themeColor="text2"/>
                <w:sz w:val="26"/>
                <w:szCs w:val="26"/>
              </w:rPr>
            </w:pPr>
            <w:r w:rsidRPr="007D2118">
              <w:rPr>
                <w:rFonts w:asciiTheme="majorHAnsi" w:hAnsiTheme="majorHAnsi" w:cstheme="majorHAnsi"/>
                <w:b/>
                <w:bCs/>
                <w:color w:val="1F497D" w:themeColor="text2"/>
                <w:sz w:val="26"/>
                <w:szCs w:val="26"/>
              </w:rPr>
              <w:t>Total</w:t>
            </w:r>
            <w:r w:rsidRPr="007D2118">
              <w:rPr>
                <w:rFonts w:asciiTheme="majorHAnsi" w:hAnsiTheme="majorHAnsi" w:cstheme="majorHAnsi"/>
                <w:b/>
                <w:bCs/>
                <w:color w:val="1F497D" w:themeColor="text2"/>
                <w:sz w:val="26"/>
                <w:szCs w:val="26"/>
              </w:rPr>
              <w:t xml:space="preserve"> </w:t>
            </w:r>
            <w:r w:rsidRPr="007D2118">
              <w:rPr>
                <w:rFonts w:asciiTheme="majorHAnsi" w:hAnsiTheme="majorHAnsi" w:cstheme="majorHAnsi"/>
                <w:b/>
                <w:bCs/>
                <w:color w:val="1F497D" w:themeColor="text2"/>
                <w:sz w:val="26"/>
                <w:szCs w:val="26"/>
              </w:rPr>
              <w:t>Pay</w:t>
            </w:r>
            <w:r w:rsidRPr="007D2118">
              <w:rPr>
                <w:rFonts w:asciiTheme="majorHAnsi" w:hAnsiTheme="majorHAnsi" w:cstheme="majorHAnsi"/>
                <w:b/>
                <w:bCs/>
                <w:color w:val="1F497D" w:themeColor="text2"/>
                <w:sz w:val="26"/>
                <w:szCs w:val="26"/>
              </w:rPr>
              <w:t xml:space="preserve"> </w:t>
            </w:r>
            <w:r w:rsidRPr="007D2118">
              <w:rPr>
                <w:rFonts w:asciiTheme="majorHAnsi" w:hAnsiTheme="majorHAnsi" w:cstheme="majorHAnsi"/>
                <w:b/>
                <w:bCs/>
                <w:color w:val="1F497D" w:themeColor="text2"/>
                <w:sz w:val="26"/>
                <w:szCs w:val="26"/>
              </w:rPr>
              <w:t>Benefits</w:t>
            </w:r>
          </w:p>
        </w:tc>
      </w:tr>
      <w:tr w:rsidR="00DC4125" w:rsidRPr="007D2118" w14:paraId="5E4536B6" w14:textId="77777777" w:rsidTr="00DC4125">
        <w:tc>
          <w:tcPr>
            <w:tcW w:w="2952" w:type="dxa"/>
          </w:tcPr>
          <w:p w14:paraId="7EFB7A91" w14:textId="7947D884" w:rsidR="00DC4125" w:rsidRPr="007D2118" w:rsidRDefault="00DC4125" w:rsidP="00DC412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D211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2011</w:t>
            </w:r>
          </w:p>
        </w:tc>
        <w:tc>
          <w:tcPr>
            <w:tcW w:w="2952" w:type="dxa"/>
          </w:tcPr>
          <w:p w14:paraId="109A0730" w14:textId="7026529E" w:rsidR="00DC4125" w:rsidRPr="007D2118" w:rsidRDefault="00DC4125" w:rsidP="00DC412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D211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71744.10</w:t>
            </w:r>
          </w:p>
        </w:tc>
        <w:tc>
          <w:tcPr>
            <w:tcW w:w="2952" w:type="dxa"/>
          </w:tcPr>
          <w:p w14:paraId="00126F51" w14:textId="03F7884C" w:rsidR="00DC4125" w:rsidRPr="007D2118" w:rsidRDefault="00DC4125" w:rsidP="00DC412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D211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71744.10</w:t>
            </w:r>
          </w:p>
        </w:tc>
      </w:tr>
      <w:tr w:rsidR="00DC4125" w:rsidRPr="007D2118" w14:paraId="1686997D" w14:textId="77777777" w:rsidTr="00DC4125">
        <w:tc>
          <w:tcPr>
            <w:tcW w:w="2952" w:type="dxa"/>
          </w:tcPr>
          <w:p w14:paraId="2050DE7B" w14:textId="76E9987C" w:rsidR="00DC4125" w:rsidRPr="007D2118" w:rsidRDefault="00DC4125" w:rsidP="00DC412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D211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2012</w:t>
            </w:r>
          </w:p>
        </w:tc>
        <w:tc>
          <w:tcPr>
            <w:tcW w:w="2952" w:type="dxa"/>
          </w:tcPr>
          <w:p w14:paraId="5973C72F" w14:textId="0DDC5F93" w:rsidR="00DC4125" w:rsidRPr="007D2118" w:rsidRDefault="00DC4125" w:rsidP="00DC412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D211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74113.26</w:t>
            </w:r>
          </w:p>
        </w:tc>
        <w:tc>
          <w:tcPr>
            <w:tcW w:w="2952" w:type="dxa"/>
          </w:tcPr>
          <w:p w14:paraId="49AD403F" w14:textId="0FA3C158" w:rsidR="00DC4125" w:rsidRPr="007D2118" w:rsidRDefault="00DC4125" w:rsidP="00DC412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D211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100553.23</w:t>
            </w:r>
          </w:p>
        </w:tc>
      </w:tr>
      <w:tr w:rsidR="00DC4125" w:rsidRPr="007D2118" w14:paraId="6402223D" w14:textId="77777777" w:rsidTr="00DC4125">
        <w:tc>
          <w:tcPr>
            <w:tcW w:w="2952" w:type="dxa"/>
          </w:tcPr>
          <w:p w14:paraId="44BB19C4" w14:textId="208CF05A" w:rsidR="00DC4125" w:rsidRPr="007D2118" w:rsidRDefault="00DC4125" w:rsidP="00DC412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D211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2013</w:t>
            </w:r>
          </w:p>
        </w:tc>
        <w:tc>
          <w:tcPr>
            <w:tcW w:w="2952" w:type="dxa"/>
          </w:tcPr>
          <w:p w14:paraId="58D8475F" w14:textId="75948178" w:rsidR="00DC4125" w:rsidRPr="007D2118" w:rsidRDefault="00DC4125" w:rsidP="00DC412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D211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77611.44</w:t>
            </w:r>
          </w:p>
        </w:tc>
        <w:tc>
          <w:tcPr>
            <w:tcW w:w="2952" w:type="dxa"/>
          </w:tcPr>
          <w:p w14:paraId="7C36F92D" w14:textId="3C9DB280" w:rsidR="00DC4125" w:rsidRPr="007D2118" w:rsidRDefault="00DC4125" w:rsidP="00DC412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D211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101440.52</w:t>
            </w:r>
          </w:p>
        </w:tc>
      </w:tr>
      <w:tr w:rsidR="00DC4125" w:rsidRPr="007D2118" w14:paraId="1DDBC993" w14:textId="77777777" w:rsidTr="00DC4125">
        <w:tc>
          <w:tcPr>
            <w:tcW w:w="2952" w:type="dxa"/>
          </w:tcPr>
          <w:p w14:paraId="40E877C5" w14:textId="35A3B570" w:rsidR="00DC4125" w:rsidRPr="007D2118" w:rsidRDefault="00DC4125" w:rsidP="00DC412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D211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2014</w:t>
            </w:r>
          </w:p>
        </w:tc>
        <w:tc>
          <w:tcPr>
            <w:tcW w:w="2952" w:type="dxa"/>
          </w:tcPr>
          <w:p w14:paraId="314792D7" w14:textId="575FA9B4" w:rsidR="00DC4125" w:rsidRPr="007D2118" w:rsidRDefault="00DC4125" w:rsidP="00DC412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D211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75463.91</w:t>
            </w:r>
          </w:p>
        </w:tc>
        <w:tc>
          <w:tcPr>
            <w:tcW w:w="2952" w:type="dxa"/>
          </w:tcPr>
          <w:p w14:paraId="21D90684" w14:textId="6183B509" w:rsidR="00DC4125" w:rsidRPr="007D2118" w:rsidRDefault="00DC4125" w:rsidP="00DC412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D211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100250.92</w:t>
            </w:r>
          </w:p>
        </w:tc>
      </w:tr>
    </w:tbl>
    <w:p w14:paraId="7BA8821A" w14:textId="4A99655F" w:rsidR="00DC4125" w:rsidRPr="007D2118" w:rsidRDefault="00DC4125">
      <w:pPr>
        <w:rPr>
          <w:rFonts w:asciiTheme="majorHAnsi" w:hAnsiTheme="majorHAnsi" w:cstheme="majorHAnsi"/>
        </w:rPr>
      </w:pPr>
      <w:r w:rsidRPr="007D2118">
        <w:rPr>
          <w:rFonts w:asciiTheme="majorHAnsi" w:hAnsiTheme="majorHAnsi" w:cstheme="majorHAnsi"/>
          <w:noProof/>
        </w:rPr>
        <w:drawing>
          <wp:inline distT="0" distB="0" distL="0" distR="0" wp14:anchorId="79D2D0F0" wp14:editId="2E4E7D9B">
            <wp:extent cx="5486400" cy="3507105"/>
            <wp:effectExtent l="0" t="0" r="0" b="0"/>
            <wp:docPr id="351831007" name="Picture 2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31007" name="Picture 2" descr="A graph of a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5B8D" w14:textId="16A9821A" w:rsidR="00FB2217" w:rsidRPr="007D2118" w:rsidRDefault="000659F2">
      <w:pPr>
        <w:pStyle w:val="Heading2"/>
        <w:rPr>
          <w:rFonts w:cstheme="majorHAnsi"/>
        </w:rPr>
      </w:pPr>
      <w:r w:rsidRPr="007D2118">
        <w:rPr>
          <w:rFonts w:cstheme="majorHAnsi"/>
        </w:rPr>
        <w:t>3</w:t>
      </w:r>
      <w:r w:rsidR="00000000" w:rsidRPr="007D2118">
        <w:rPr>
          <w:rFonts w:cstheme="majorHAnsi"/>
        </w:rPr>
        <w:t xml:space="preserve">. Highest TotalPayBenefits </w:t>
      </w:r>
    </w:p>
    <w:p w14:paraId="1A7CBBF2" w14:textId="0AB7A026" w:rsidR="00F009F8" w:rsidRPr="007D2118" w:rsidRDefault="00F009F8" w:rsidP="00F009F8">
      <w:pPr>
        <w:pStyle w:val="Heading2"/>
        <w:rPr>
          <w:rFonts w:cstheme="majorHAnsi"/>
          <w:color w:val="auto"/>
        </w:rPr>
      </w:pPr>
      <w:r w:rsidRPr="007D2118">
        <w:rPr>
          <w:rFonts w:cstheme="majorHAnsi"/>
          <w:color w:val="1F497D" w:themeColor="text2"/>
        </w:rPr>
        <w:t>Answer</w:t>
      </w:r>
      <w:r w:rsidRPr="007D2118">
        <w:rPr>
          <w:rFonts w:cstheme="majorHAnsi"/>
          <w:color w:val="auto"/>
        </w:rPr>
        <w:t>:</w:t>
      </w:r>
    </w:p>
    <w:p w14:paraId="255B8A53" w14:textId="77777777" w:rsidR="00F009F8" w:rsidRPr="00F009F8" w:rsidRDefault="00F009F8" w:rsidP="00F009F8">
      <w:pPr>
        <w:ind w:firstLine="720"/>
        <w:rPr>
          <w:rFonts w:asciiTheme="majorHAnsi" w:hAnsiTheme="majorHAnsi" w:cstheme="majorHAnsi"/>
          <w:color w:val="1F497D" w:themeColor="text2"/>
          <w:lang w:val="en-AS"/>
        </w:rPr>
      </w:pPr>
      <w:r w:rsidRPr="00F009F8">
        <w:rPr>
          <w:rFonts w:asciiTheme="majorHAnsi" w:hAnsiTheme="majorHAnsi" w:cstheme="majorHAnsi"/>
          <w:b/>
          <w:bCs/>
          <w:color w:val="1F497D" w:themeColor="text2"/>
          <w:lang w:val="en-AS"/>
        </w:rPr>
        <w:t>Employee:</w:t>
      </w:r>
      <w:r w:rsidRPr="00F009F8">
        <w:rPr>
          <w:rFonts w:asciiTheme="majorHAnsi" w:hAnsiTheme="majorHAnsi" w:cstheme="majorHAnsi"/>
          <w:color w:val="1F497D" w:themeColor="text2"/>
          <w:lang w:val="en-AS"/>
        </w:rPr>
        <w:t> Employee 37403</w:t>
      </w:r>
    </w:p>
    <w:p w14:paraId="43D660D4" w14:textId="2D5133E5" w:rsidR="00F009F8" w:rsidRPr="00F009F8" w:rsidRDefault="00F009F8" w:rsidP="00F009F8">
      <w:pPr>
        <w:ind w:firstLine="720"/>
        <w:rPr>
          <w:rFonts w:asciiTheme="majorHAnsi" w:hAnsiTheme="majorHAnsi" w:cstheme="majorHAnsi"/>
          <w:color w:val="1F497D" w:themeColor="text2"/>
          <w:lang w:val="en-AS"/>
        </w:rPr>
      </w:pPr>
      <w:r w:rsidRPr="00F009F8">
        <w:rPr>
          <w:rFonts w:asciiTheme="majorHAnsi" w:hAnsiTheme="majorHAnsi" w:cstheme="majorHAnsi"/>
          <w:b/>
          <w:bCs/>
          <w:color w:val="1F497D" w:themeColor="text2"/>
          <w:lang w:val="en-AS"/>
        </w:rPr>
        <w:t>Total</w:t>
      </w:r>
      <w:r w:rsidRPr="007D2118">
        <w:rPr>
          <w:rFonts w:asciiTheme="majorHAnsi" w:hAnsiTheme="majorHAnsi" w:cstheme="majorHAnsi"/>
          <w:b/>
          <w:bCs/>
          <w:color w:val="1F497D" w:themeColor="text2"/>
          <w:lang w:val="en-AS"/>
        </w:rPr>
        <w:t xml:space="preserve"> </w:t>
      </w:r>
      <w:r w:rsidRPr="00F009F8">
        <w:rPr>
          <w:rFonts w:asciiTheme="majorHAnsi" w:hAnsiTheme="majorHAnsi" w:cstheme="majorHAnsi"/>
          <w:b/>
          <w:bCs/>
          <w:color w:val="1F497D" w:themeColor="text2"/>
          <w:lang w:val="en-AS"/>
        </w:rPr>
        <w:t>Pay</w:t>
      </w:r>
      <w:r w:rsidRPr="007D2118">
        <w:rPr>
          <w:rFonts w:asciiTheme="majorHAnsi" w:hAnsiTheme="majorHAnsi" w:cstheme="majorHAnsi"/>
          <w:b/>
          <w:bCs/>
          <w:color w:val="1F497D" w:themeColor="text2"/>
          <w:lang w:val="en-AS"/>
        </w:rPr>
        <w:t xml:space="preserve"> </w:t>
      </w:r>
      <w:r w:rsidRPr="00F009F8">
        <w:rPr>
          <w:rFonts w:asciiTheme="majorHAnsi" w:hAnsiTheme="majorHAnsi" w:cstheme="majorHAnsi"/>
          <w:b/>
          <w:bCs/>
          <w:color w:val="1F497D" w:themeColor="text2"/>
          <w:lang w:val="en-AS"/>
        </w:rPr>
        <w:t>Benefits:</w:t>
      </w:r>
      <w:r w:rsidRPr="00F009F8">
        <w:rPr>
          <w:rFonts w:asciiTheme="majorHAnsi" w:hAnsiTheme="majorHAnsi" w:cstheme="majorHAnsi"/>
          <w:color w:val="1F497D" w:themeColor="text2"/>
          <w:lang w:val="en-AS"/>
        </w:rPr>
        <w:t> $1778487.17</w:t>
      </w:r>
    </w:p>
    <w:p w14:paraId="39EE192D" w14:textId="63BBD4AA" w:rsidR="00DC4125" w:rsidRPr="007D2118" w:rsidRDefault="00F009F8">
      <w:pPr>
        <w:rPr>
          <w:rFonts w:asciiTheme="majorHAnsi" w:hAnsiTheme="majorHAnsi" w:cstheme="majorHAnsi"/>
        </w:rPr>
      </w:pPr>
      <w:r w:rsidRPr="007D2118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1DBCEAA1" wp14:editId="263F8268">
            <wp:extent cx="5486400" cy="3507105"/>
            <wp:effectExtent l="0" t="0" r="0" b="0"/>
            <wp:docPr id="755376318" name="Picture 3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76318" name="Picture 3" descr="A graph of different colored ba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E5F5" w14:textId="58E34AD9" w:rsidR="00FB2217" w:rsidRPr="007D2118" w:rsidRDefault="000659F2">
      <w:pPr>
        <w:pStyle w:val="Heading2"/>
        <w:rPr>
          <w:rFonts w:cstheme="majorHAnsi"/>
        </w:rPr>
      </w:pPr>
      <w:r w:rsidRPr="007D2118">
        <w:rPr>
          <w:rFonts w:cstheme="majorHAnsi"/>
        </w:rPr>
        <w:lastRenderedPageBreak/>
        <w:t>4</w:t>
      </w:r>
      <w:r w:rsidR="00000000" w:rsidRPr="007D2118">
        <w:rPr>
          <w:rFonts w:cstheme="majorHAnsi"/>
        </w:rPr>
        <w:t>. Most Frequent Job Title</w:t>
      </w:r>
    </w:p>
    <w:p w14:paraId="406B02A7" w14:textId="7F728C90" w:rsidR="00F009F8" w:rsidRPr="007D2118" w:rsidRDefault="00F009F8" w:rsidP="00F009F8">
      <w:pPr>
        <w:pStyle w:val="Heading2"/>
        <w:rPr>
          <w:rFonts w:cstheme="majorHAnsi"/>
          <w:color w:val="1F497D" w:themeColor="text2"/>
        </w:rPr>
      </w:pPr>
      <w:r w:rsidRPr="007D2118">
        <w:rPr>
          <w:rFonts w:cstheme="majorHAnsi"/>
          <w:color w:val="1F497D" w:themeColor="text2"/>
        </w:rPr>
        <w:t>Answer:</w:t>
      </w:r>
    </w:p>
    <w:p w14:paraId="41E1625D" w14:textId="17D0CD91" w:rsidR="00F009F8" w:rsidRPr="00F009F8" w:rsidRDefault="00F009F8" w:rsidP="00F009F8">
      <w:pPr>
        <w:pStyle w:val="Heading2"/>
        <w:ind w:firstLine="720"/>
        <w:rPr>
          <w:rFonts w:cstheme="majorHAnsi"/>
          <w:color w:val="1F497D" w:themeColor="text2"/>
          <w:lang w:val="en-AS"/>
        </w:rPr>
      </w:pPr>
      <w:r w:rsidRPr="00F009F8">
        <w:rPr>
          <w:rFonts w:cstheme="majorHAnsi"/>
          <w:color w:val="1F497D" w:themeColor="text2"/>
          <w:lang w:val="en-AS"/>
        </w:rPr>
        <w:t>Most common title: Transit Operator</w:t>
      </w:r>
    </w:p>
    <w:p w14:paraId="7E877049" w14:textId="77777777" w:rsidR="00F009F8" w:rsidRPr="00F009F8" w:rsidRDefault="00F009F8" w:rsidP="00F009F8">
      <w:pPr>
        <w:pStyle w:val="Heading2"/>
        <w:ind w:firstLine="720"/>
        <w:rPr>
          <w:rFonts w:cstheme="majorHAnsi"/>
          <w:color w:val="1F497D" w:themeColor="text2"/>
          <w:lang w:val="en-AS"/>
        </w:rPr>
      </w:pPr>
      <w:r w:rsidRPr="00F009F8">
        <w:rPr>
          <w:rFonts w:cstheme="majorHAnsi"/>
          <w:color w:val="1F497D" w:themeColor="text2"/>
          <w:lang w:val="en-AS"/>
        </w:rPr>
        <w:t>It appears: 7036 times.</w:t>
      </w:r>
    </w:p>
    <w:p w14:paraId="3F1919F7" w14:textId="17ABB91A" w:rsidR="00F009F8" w:rsidRPr="007D2118" w:rsidRDefault="00F009F8">
      <w:pPr>
        <w:pStyle w:val="Heading2"/>
        <w:rPr>
          <w:rFonts w:cstheme="majorHAnsi"/>
          <w:lang w:val="en-AS"/>
        </w:rPr>
      </w:pPr>
      <w:r w:rsidRPr="007D2118">
        <w:rPr>
          <w:rFonts w:cstheme="majorHAnsi"/>
          <w:noProof/>
          <w:lang w:val="en-AS"/>
        </w:rPr>
        <w:drawing>
          <wp:inline distT="0" distB="0" distL="0" distR="0" wp14:anchorId="31E8E659" wp14:editId="708C0816">
            <wp:extent cx="5486400" cy="3507105"/>
            <wp:effectExtent l="0" t="0" r="0" b="0"/>
            <wp:docPr id="1985461543" name="Picture 4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61543" name="Picture 4" descr="A graph of a number of peop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3C87" w14:textId="068442F3" w:rsidR="00FB2217" w:rsidRPr="007D2118" w:rsidRDefault="000659F2">
      <w:pPr>
        <w:pStyle w:val="Heading2"/>
        <w:rPr>
          <w:rFonts w:cstheme="majorHAnsi"/>
        </w:rPr>
      </w:pPr>
      <w:r w:rsidRPr="007D2118">
        <w:rPr>
          <w:rFonts w:cstheme="majorHAnsi"/>
        </w:rPr>
        <w:t>5</w:t>
      </w:r>
      <w:r w:rsidR="00000000" w:rsidRPr="007D2118">
        <w:rPr>
          <w:rFonts w:cstheme="majorHAnsi"/>
        </w:rPr>
        <w:t xml:space="preserve">. Employees with Zero </w:t>
      </w:r>
      <w:r w:rsidRPr="007D2118">
        <w:rPr>
          <w:rFonts w:cstheme="majorHAnsi"/>
        </w:rPr>
        <w:t>Overtime Pay</w:t>
      </w:r>
    </w:p>
    <w:p w14:paraId="78BE565A" w14:textId="59B3307A" w:rsidR="00F009F8" w:rsidRPr="007D2118" w:rsidRDefault="00F009F8" w:rsidP="00F009F8">
      <w:pPr>
        <w:rPr>
          <w:rFonts w:asciiTheme="majorHAnsi" w:hAnsiTheme="majorHAnsi" w:cstheme="majorHAnsi"/>
        </w:rPr>
      </w:pPr>
      <w:r w:rsidRPr="007D2118">
        <w:rPr>
          <w:rFonts w:asciiTheme="majorHAnsi" w:hAnsiTheme="majorHAnsi" w:cstheme="majorHAnsi"/>
          <w:b/>
          <w:bCs/>
        </w:rPr>
        <w:t xml:space="preserve">How many employees received an </w:t>
      </w:r>
      <w:proofErr w:type="spellStart"/>
      <w:r w:rsidRPr="007D2118">
        <w:rPr>
          <w:rFonts w:asciiTheme="majorHAnsi" w:hAnsiTheme="majorHAnsi" w:cstheme="majorHAnsi"/>
          <w:b/>
          <w:bCs/>
        </w:rPr>
        <w:t>OvertimePay</w:t>
      </w:r>
      <w:proofErr w:type="spellEnd"/>
      <w:r w:rsidRPr="007D2118">
        <w:rPr>
          <w:rFonts w:asciiTheme="majorHAnsi" w:hAnsiTheme="majorHAnsi" w:cstheme="majorHAnsi"/>
          <w:b/>
          <w:bCs/>
        </w:rPr>
        <w:t xml:space="preserve"> of 0?</w:t>
      </w:r>
    </w:p>
    <w:p w14:paraId="09580AE6" w14:textId="467384D2" w:rsidR="00F009F8" w:rsidRPr="007D2118" w:rsidRDefault="00F009F8" w:rsidP="00F009F8">
      <w:pPr>
        <w:pStyle w:val="Heading2"/>
        <w:rPr>
          <w:rFonts w:cstheme="majorHAnsi"/>
          <w:color w:val="auto"/>
        </w:rPr>
      </w:pPr>
      <w:r w:rsidRPr="007D2118">
        <w:rPr>
          <w:rFonts w:cstheme="majorHAnsi"/>
          <w:color w:val="1F497D" w:themeColor="text2"/>
        </w:rPr>
        <w:t>Answer</w:t>
      </w:r>
      <w:r w:rsidRPr="007D2118">
        <w:rPr>
          <w:rFonts w:cstheme="majorHAnsi"/>
          <w:color w:val="auto"/>
        </w:rPr>
        <w:t>:</w:t>
      </w:r>
    </w:p>
    <w:p w14:paraId="10A6F092" w14:textId="664BE9DF" w:rsidR="00F009F8" w:rsidRPr="007D2118" w:rsidRDefault="00F009F8" w:rsidP="00F009F8">
      <w:pPr>
        <w:pStyle w:val="Heading2"/>
        <w:ind w:firstLine="720"/>
        <w:rPr>
          <w:rFonts w:cstheme="majorHAnsi"/>
        </w:rPr>
      </w:pPr>
      <w:r w:rsidRPr="007D2118">
        <w:rPr>
          <w:rFonts w:cstheme="majorHAnsi"/>
          <w:color w:val="auto"/>
        </w:rPr>
        <w:t xml:space="preserve">Number of </w:t>
      </w:r>
      <w:r w:rsidRPr="007D2118">
        <w:rPr>
          <w:rFonts w:cstheme="majorHAnsi"/>
          <w:color w:val="auto"/>
        </w:rPr>
        <w:t>E</w:t>
      </w:r>
      <w:r w:rsidRPr="007D2118">
        <w:rPr>
          <w:rFonts w:cstheme="majorHAnsi"/>
          <w:color w:val="auto"/>
        </w:rPr>
        <w:t>mployees: </w:t>
      </w:r>
      <w:r w:rsidRPr="007D2118">
        <w:rPr>
          <w:rFonts w:cstheme="majorHAnsi"/>
        </w:rPr>
        <w:t>77,321</w:t>
      </w:r>
    </w:p>
    <w:p w14:paraId="3174C1CD" w14:textId="77777777" w:rsidR="00F009F8" w:rsidRPr="007D2118" w:rsidRDefault="00F009F8" w:rsidP="00F009F8">
      <w:pPr>
        <w:rPr>
          <w:rFonts w:asciiTheme="majorHAnsi" w:hAnsiTheme="majorHAnsi" w:cstheme="majorHAnsi"/>
        </w:rPr>
      </w:pPr>
    </w:p>
    <w:p w14:paraId="47525CA3" w14:textId="49034037" w:rsidR="00FB2217" w:rsidRPr="007D2118" w:rsidRDefault="000659F2">
      <w:pPr>
        <w:pStyle w:val="Heading2"/>
        <w:rPr>
          <w:rFonts w:cstheme="majorHAnsi"/>
        </w:rPr>
      </w:pPr>
      <w:r w:rsidRPr="007D2118">
        <w:rPr>
          <w:rFonts w:cstheme="majorHAnsi"/>
        </w:rPr>
        <w:t>6</w:t>
      </w:r>
      <w:r w:rsidR="00000000" w:rsidRPr="007D2118">
        <w:rPr>
          <w:rFonts w:cstheme="majorHAnsi"/>
        </w:rPr>
        <w:t>. Job Titles with Salary Over $250,000</w:t>
      </w:r>
    </w:p>
    <w:p w14:paraId="04EA92E4" w14:textId="6BE1C7F9" w:rsidR="00F009F8" w:rsidRPr="007D2118" w:rsidRDefault="00F009F8" w:rsidP="00F009F8">
      <w:pPr>
        <w:pStyle w:val="Heading2"/>
        <w:rPr>
          <w:rFonts w:cstheme="majorHAnsi"/>
          <w:color w:val="auto"/>
          <w:sz w:val="24"/>
          <w:szCs w:val="24"/>
        </w:rPr>
      </w:pPr>
      <w:r w:rsidRPr="007D2118">
        <w:rPr>
          <w:rFonts w:cstheme="majorHAnsi"/>
          <w:color w:val="auto"/>
          <w:sz w:val="24"/>
          <w:szCs w:val="24"/>
        </w:rPr>
        <w:t>Are there any job titles with annual earnings above $250,000? If so, which ones?</w:t>
      </w:r>
    </w:p>
    <w:p w14:paraId="7B5EE990" w14:textId="77777777" w:rsidR="00F009F8" w:rsidRPr="007D2118" w:rsidRDefault="00F009F8" w:rsidP="00F009F8">
      <w:pPr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</w:pPr>
      <w:r w:rsidRPr="00F009F8"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  <w:t>Answer:</w:t>
      </w:r>
    </w:p>
    <w:p w14:paraId="5329D473" w14:textId="46BF263B" w:rsidR="00F009F8" w:rsidRPr="00F009F8" w:rsidRDefault="00F009F8" w:rsidP="00F009F8">
      <w:pPr>
        <w:rPr>
          <w:rFonts w:asciiTheme="majorHAnsi" w:hAnsiTheme="majorHAnsi" w:cstheme="majorHAnsi"/>
          <w:b/>
          <w:bCs/>
        </w:rPr>
      </w:pPr>
      <w:r w:rsidRPr="007D2118">
        <w:rPr>
          <w:rFonts w:asciiTheme="majorHAnsi" w:hAnsiTheme="majorHAnsi" w:cstheme="majorHAnsi"/>
          <w:b/>
          <w:bCs/>
          <w:noProof/>
        </w:rPr>
        <w:lastRenderedPageBreak/>
        <w:drawing>
          <wp:inline distT="0" distB="0" distL="0" distR="0" wp14:anchorId="2E2A923B" wp14:editId="5A3095CE">
            <wp:extent cx="5486400" cy="3507105"/>
            <wp:effectExtent l="0" t="0" r="0" b="0"/>
            <wp:docPr id="517581580" name="Picture 5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81580" name="Picture 5" descr="A graph of a number of peop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8A12" w14:textId="0AA000E6" w:rsidR="00FB2217" w:rsidRPr="007D2118" w:rsidRDefault="000659F2">
      <w:pPr>
        <w:pStyle w:val="Heading2"/>
        <w:rPr>
          <w:rFonts w:cstheme="majorHAnsi"/>
        </w:rPr>
      </w:pPr>
      <w:r w:rsidRPr="007D2118">
        <w:rPr>
          <w:rFonts w:cstheme="majorHAnsi"/>
        </w:rPr>
        <w:t>7</w:t>
      </w:r>
      <w:r w:rsidR="00000000" w:rsidRPr="007D2118">
        <w:rPr>
          <w:rFonts w:cstheme="majorHAnsi"/>
        </w:rPr>
        <w:t>. Top 10 Jobs by Avg TotalPayBenefits</w:t>
      </w:r>
    </w:p>
    <w:p w14:paraId="71D71A27" w14:textId="51754324" w:rsidR="00F009F8" w:rsidRPr="007D2118" w:rsidRDefault="00F009F8" w:rsidP="00F009F8">
      <w:pPr>
        <w:pStyle w:val="Heading2"/>
        <w:rPr>
          <w:rFonts w:eastAsiaTheme="minorEastAsia" w:cstheme="majorHAnsi"/>
          <w:b w:val="0"/>
          <w:bCs w:val="0"/>
          <w:color w:val="auto"/>
          <w:sz w:val="22"/>
          <w:szCs w:val="22"/>
        </w:rPr>
      </w:pPr>
      <w:r w:rsidRPr="007D2118">
        <w:rPr>
          <w:rFonts w:eastAsiaTheme="minorEastAsia" w:cstheme="majorHAnsi"/>
          <w:b w:val="0"/>
          <w:bCs w:val="0"/>
          <w:color w:val="auto"/>
          <w:sz w:val="22"/>
          <w:szCs w:val="22"/>
        </w:rPr>
        <w:t>What are the top 10 job titles based on the average Total</w:t>
      </w:r>
      <w:r w:rsidRPr="007D2118">
        <w:rPr>
          <w:rFonts w:eastAsiaTheme="minorEastAsia" w:cstheme="majorHAnsi"/>
          <w:b w:val="0"/>
          <w:bCs w:val="0"/>
          <w:color w:val="auto"/>
          <w:sz w:val="22"/>
          <w:szCs w:val="22"/>
        </w:rPr>
        <w:t xml:space="preserve"> </w:t>
      </w:r>
      <w:r w:rsidRPr="007D2118">
        <w:rPr>
          <w:rFonts w:eastAsiaTheme="minorEastAsia" w:cstheme="majorHAnsi"/>
          <w:b w:val="0"/>
          <w:bCs w:val="0"/>
          <w:color w:val="auto"/>
          <w:sz w:val="22"/>
          <w:szCs w:val="22"/>
        </w:rPr>
        <w:t>Pay</w:t>
      </w:r>
      <w:r w:rsidRPr="007D2118">
        <w:rPr>
          <w:rFonts w:eastAsiaTheme="minorEastAsia" w:cstheme="majorHAnsi"/>
          <w:b w:val="0"/>
          <w:bCs w:val="0"/>
          <w:color w:val="auto"/>
          <w:sz w:val="22"/>
          <w:szCs w:val="22"/>
        </w:rPr>
        <w:t xml:space="preserve"> </w:t>
      </w:r>
      <w:r w:rsidRPr="007D2118">
        <w:rPr>
          <w:rFonts w:eastAsiaTheme="minorEastAsia" w:cstheme="majorHAnsi"/>
          <w:b w:val="0"/>
          <w:bCs w:val="0"/>
          <w:color w:val="auto"/>
          <w:sz w:val="22"/>
          <w:szCs w:val="22"/>
        </w:rPr>
        <w:t>Benefits?</w:t>
      </w:r>
    </w:p>
    <w:p w14:paraId="3BEE3079" w14:textId="77777777" w:rsidR="00F009F8" w:rsidRPr="007D2118" w:rsidRDefault="00F009F8" w:rsidP="00F009F8">
      <w:pPr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</w:pPr>
      <w:r w:rsidRPr="00F009F8"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8"/>
        <w:gridCol w:w="4262"/>
      </w:tblGrid>
      <w:tr w:rsidR="00E47C19" w:rsidRPr="007D2118" w14:paraId="0C55F355" w14:textId="77777777" w:rsidTr="00E47C19">
        <w:tc>
          <w:tcPr>
            <w:tcW w:w="4428" w:type="dxa"/>
          </w:tcPr>
          <w:tbl>
            <w:tblPr>
              <w:tblW w:w="4325" w:type="dxa"/>
              <w:tblLook w:val="04A0" w:firstRow="1" w:lastRow="0" w:firstColumn="1" w:lastColumn="0" w:noHBand="0" w:noVBand="1"/>
            </w:tblPr>
            <w:tblGrid>
              <w:gridCol w:w="4152"/>
            </w:tblGrid>
            <w:tr w:rsidR="00E47C19" w:rsidRPr="00E47C19" w14:paraId="03FC9F80" w14:textId="77777777" w:rsidTr="00E47C19">
              <w:trPr>
                <w:trHeight w:val="290"/>
              </w:trPr>
              <w:tc>
                <w:tcPr>
                  <w:tcW w:w="43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FBF541" w14:textId="079E917B" w:rsidR="00E47C19" w:rsidRPr="00E47C19" w:rsidRDefault="00E47C19" w:rsidP="00E47C19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b/>
                      <w:bCs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7D2118">
                    <w:rPr>
                      <w:rFonts w:asciiTheme="majorHAnsi" w:eastAsia="Times New Roman" w:hAnsiTheme="majorHAnsi" w:cstheme="majorHAnsi"/>
                      <w:b/>
                      <w:bCs/>
                      <w:color w:val="1F497D" w:themeColor="text2"/>
                      <w:sz w:val="24"/>
                      <w:szCs w:val="24"/>
                      <w:lang w:val="en-AS" w:eastAsia="en-AS"/>
                    </w:rPr>
                    <w:t>Job Title</w:t>
                  </w:r>
                </w:p>
              </w:tc>
            </w:tr>
            <w:tr w:rsidR="00E47C19" w:rsidRPr="00E47C19" w14:paraId="741CC5AC" w14:textId="77777777" w:rsidTr="00E47C19">
              <w:trPr>
                <w:trHeight w:val="290"/>
              </w:trPr>
              <w:tc>
                <w:tcPr>
                  <w:tcW w:w="43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7F9FA9" w14:textId="77777777" w:rsidR="00E47C19" w:rsidRPr="00E47C19" w:rsidRDefault="00E47C19" w:rsidP="00E47C19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ADMINISTRATIVE ANALYST</w:t>
                  </w:r>
                </w:p>
              </w:tc>
            </w:tr>
            <w:tr w:rsidR="00E47C19" w:rsidRPr="00E47C19" w14:paraId="1A72863D" w14:textId="77777777" w:rsidTr="00E47C19">
              <w:trPr>
                <w:trHeight w:val="290"/>
              </w:trPr>
              <w:tc>
                <w:tcPr>
                  <w:tcW w:w="43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D848EE" w14:textId="77777777" w:rsidR="00E47C19" w:rsidRPr="00E47C19" w:rsidRDefault="00E47C19" w:rsidP="00E47C19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ACCOUNT CLERK</w:t>
                  </w:r>
                </w:p>
              </w:tc>
            </w:tr>
            <w:tr w:rsidR="00E47C19" w:rsidRPr="00E47C19" w14:paraId="7DCB8DDF" w14:textId="77777777" w:rsidTr="00E47C19">
              <w:trPr>
                <w:trHeight w:val="290"/>
              </w:trPr>
              <w:tc>
                <w:tcPr>
                  <w:tcW w:w="43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949958" w14:textId="77777777" w:rsidR="00E47C19" w:rsidRPr="00E47C19" w:rsidRDefault="00E47C19" w:rsidP="00E47C19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ACCOUNTANT INTERN</w:t>
                  </w:r>
                </w:p>
              </w:tc>
            </w:tr>
            <w:tr w:rsidR="00E47C19" w:rsidRPr="00E47C19" w14:paraId="1C3A951D" w14:textId="77777777" w:rsidTr="00E47C19">
              <w:trPr>
                <w:trHeight w:val="290"/>
              </w:trPr>
              <w:tc>
                <w:tcPr>
                  <w:tcW w:w="43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0E9A1A" w14:textId="77777777" w:rsidR="00E47C19" w:rsidRPr="00E47C19" w:rsidRDefault="00E47C19" w:rsidP="00E47C19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ADMINISTRATIVE ENGINEER</w:t>
                  </w:r>
                </w:p>
              </w:tc>
            </w:tr>
            <w:tr w:rsidR="00E47C19" w:rsidRPr="00E47C19" w14:paraId="0FD81D4E" w14:textId="77777777" w:rsidTr="00E47C19">
              <w:trPr>
                <w:trHeight w:val="290"/>
              </w:trPr>
              <w:tc>
                <w:tcPr>
                  <w:tcW w:w="43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773FD2" w14:textId="77777777" w:rsidR="00E47C19" w:rsidRPr="00E47C19" w:rsidRDefault="00E47C19" w:rsidP="00E47C19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ACCOUNTANT</w:t>
                  </w:r>
                </w:p>
              </w:tc>
            </w:tr>
            <w:tr w:rsidR="00E47C19" w:rsidRPr="00E47C19" w14:paraId="32F7178E" w14:textId="77777777" w:rsidTr="00E47C19">
              <w:trPr>
                <w:trHeight w:val="504"/>
              </w:trPr>
              <w:tc>
                <w:tcPr>
                  <w:tcW w:w="43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E8EDC8" w14:textId="77777777" w:rsidR="00E47C19" w:rsidRPr="00E47C19" w:rsidRDefault="00E47C19" w:rsidP="00E47C19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ADMINISTRATIVE SERVICES MANAGER</w:t>
                  </w:r>
                </w:p>
              </w:tc>
            </w:tr>
            <w:tr w:rsidR="00E47C19" w:rsidRPr="00E47C19" w14:paraId="1E0F4E2C" w14:textId="77777777" w:rsidTr="00E47C19">
              <w:trPr>
                <w:trHeight w:val="290"/>
              </w:trPr>
              <w:tc>
                <w:tcPr>
                  <w:tcW w:w="43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4F6CD7" w14:textId="77777777" w:rsidR="00E47C19" w:rsidRPr="00E47C19" w:rsidRDefault="00E47C19" w:rsidP="00E47C19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ADMINISTRATIVE ANALYST III</w:t>
                  </w:r>
                </w:p>
              </w:tc>
            </w:tr>
            <w:tr w:rsidR="00E47C19" w:rsidRPr="00E47C19" w14:paraId="68C5A78D" w14:textId="77777777" w:rsidTr="00E47C19">
              <w:trPr>
                <w:trHeight w:val="290"/>
              </w:trPr>
              <w:tc>
                <w:tcPr>
                  <w:tcW w:w="43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36AE33" w14:textId="77777777" w:rsidR="00E47C19" w:rsidRPr="00E47C19" w:rsidRDefault="00E47C19" w:rsidP="00E47C19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ADMINISTRATIVE ANALYST II</w:t>
                  </w:r>
                </w:p>
              </w:tc>
            </w:tr>
            <w:tr w:rsidR="00E47C19" w:rsidRPr="00E47C19" w14:paraId="4E51D560" w14:textId="77777777" w:rsidTr="00E47C19">
              <w:trPr>
                <w:trHeight w:val="290"/>
              </w:trPr>
              <w:tc>
                <w:tcPr>
                  <w:tcW w:w="43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B9C1F0" w14:textId="77777777" w:rsidR="00E47C19" w:rsidRPr="00E47C19" w:rsidRDefault="00E47C19" w:rsidP="00E47C19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proofErr w:type="spellStart"/>
                  <w:proofErr w:type="gramStart"/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ACPO,JuvP</w:t>
                  </w:r>
                  <w:proofErr w:type="spellEnd"/>
                  <w:proofErr w:type="gramEnd"/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 xml:space="preserve">, </w:t>
                  </w:r>
                  <w:proofErr w:type="spellStart"/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Juv</w:t>
                  </w:r>
                  <w:proofErr w:type="spellEnd"/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 xml:space="preserve"> Prob (SFERS)</w:t>
                  </w:r>
                </w:p>
              </w:tc>
            </w:tr>
            <w:tr w:rsidR="00E47C19" w:rsidRPr="00E47C19" w14:paraId="529E9C58" w14:textId="77777777" w:rsidTr="00E47C19">
              <w:trPr>
                <w:trHeight w:val="290"/>
              </w:trPr>
              <w:tc>
                <w:tcPr>
                  <w:tcW w:w="43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739EC4" w14:textId="77777777" w:rsidR="00E47C19" w:rsidRPr="00E47C19" w:rsidRDefault="00E47C19" w:rsidP="00E47C19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ACUPUNCTURIST</w:t>
                  </w:r>
                </w:p>
              </w:tc>
            </w:tr>
          </w:tbl>
          <w:p w14:paraId="302A8165" w14:textId="77777777" w:rsidR="00E47C19" w:rsidRPr="007D2118" w:rsidRDefault="00E47C19" w:rsidP="00E47C19">
            <w:pPr>
              <w:jc w:val="center"/>
              <w:rPr>
                <w:rFonts w:asciiTheme="majorHAnsi" w:hAnsiTheme="majorHAnsi" w:cstheme="majorHAnsi"/>
                <w:b/>
                <w:bCs/>
                <w:color w:val="1F497D" w:themeColor="text2"/>
                <w:sz w:val="24"/>
                <w:szCs w:val="24"/>
              </w:rPr>
            </w:pPr>
          </w:p>
        </w:tc>
        <w:tc>
          <w:tcPr>
            <w:tcW w:w="4428" w:type="dxa"/>
          </w:tcPr>
          <w:tbl>
            <w:tblPr>
              <w:tblW w:w="4215" w:type="dxa"/>
              <w:tblLook w:val="04A0" w:firstRow="1" w:lastRow="0" w:firstColumn="1" w:lastColumn="0" w:noHBand="0" w:noVBand="1"/>
            </w:tblPr>
            <w:tblGrid>
              <w:gridCol w:w="4046"/>
            </w:tblGrid>
            <w:tr w:rsidR="00E47C19" w:rsidRPr="00E47C19" w14:paraId="4001DC90" w14:textId="77777777" w:rsidTr="00E47C19">
              <w:trPr>
                <w:trHeight w:val="310"/>
              </w:trPr>
              <w:tc>
                <w:tcPr>
                  <w:tcW w:w="42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E69C2B" w14:textId="267DE8BE" w:rsidR="00E47C19" w:rsidRPr="00E47C19" w:rsidRDefault="00E47C19" w:rsidP="00E47C19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b/>
                      <w:bCs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b/>
                      <w:bCs/>
                      <w:color w:val="1F497D" w:themeColor="text2"/>
                      <w:sz w:val="24"/>
                      <w:szCs w:val="24"/>
                      <w:lang w:val="en-AS" w:eastAsia="en-AS"/>
                    </w:rPr>
                    <w:t>Total</w:t>
                  </w:r>
                  <w:r w:rsidRPr="007D2118">
                    <w:rPr>
                      <w:rFonts w:asciiTheme="majorHAnsi" w:eastAsia="Times New Roman" w:hAnsiTheme="majorHAnsi" w:cstheme="majorHAnsi"/>
                      <w:b/>
                      <w:bCs/>
                      <w:color w:val="1F497D" w:themeColor="text2"/>
                      <w:sz w:val="24"/>
                      <w:szCs w:val="24"/>
                      <w:lang w:val="en-AS" w:eastAsia="en-AS"/>
                    </w:rPr>
                    <w:t xml:space="preserve"> </w:t>
                  </w:r>
                  <w:r w:rsidRPr="00E47C19">
                    <w:rPr>
                      <w:rFonts w:asciiTheme="majorHAnsi" w:eastAsia="Times New Roman" w:hAnsiTheme="majorHAnsi" w:cstheme="majorHAnsi"/>
                      <w:b/>
                      <w:bCs/>
                      <w:color w:val="1F497D" w:themeColor="text2"/>
                      <w:sz w:val="24"/>
                      <w:szCs w:val="24"/>
                      <w:lang w:val="en-AS" w:eastAsia="en-AS"/>
                    </w:rPr>
                    <w:t>Pay</w:t>
                  </w:r>
                  <w:r w:rsidRPr="007D2118">
                    <w:rPr>
                      <w:rFonts w:asciiTheme="majorHAnsi" w:eastAsia="Times New Roman" w:hAnsiTheme="majorHAnsi" w:cstheme="majorHAnsi"/>
                      <w:b/>
                      <w:bCs/>
                      <w:color w:val="1F497D" w:themeColor="text2"/>
                      <w:sz w:val="24"/>
                      <w:szCs w:val="24"/>
                      <w:lang w:val="en-AS" w:eastAsia="en-AS"/>
                    </w:rPr>
                    <w:t xml:space="preserve"> </w:t>
                  </w:r>
                  <w:r w:rsidRPr="00E47C19">
                    <w:rPr>
                      <w:rFonts w:asciiTheme="majorHAnsi" w:eastAsia="Times New Roman" w:hAnsiTheme="majorHAnsi" w:cstheme="majorHAnsi"/>
                      <w:b/>
                      <w:bCs/>
                      <w:color w:val="1F497D" w:themeColor="text2"/>
                      <w:sz w:val="24"/>
                      <w:szCs w:val="24"/>
                      <w:lang w:val="en-AS" w:eastAsia="en-AS"/>
                    </w:rPr>
                    <w:t>Benefits</w:t>
                  </w:r>
                </w:p>
              </w:tc>
            </w:tr>
            <w:tr w:rsidR="00E47C19" w:rsidRPr="00E47C19" w14:paraId="555D77C6" w14:textId="77777777" w:rsidTr="00E47C19">
              <w:trPr>
                <w:trHeight w:val="310"/>
              </w:trPr>
              <w:tc>
                <w:tcPr>
                  <w:tcW w:w="42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7749F8" w14:textId="77777777" w:rsidR="00E47C19" w:rsidRPr="00E47C19" w:rsidRDefault="00E47C19" w:rsidP="00E47C19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5947803</w:t>
                  </w:r>
                </w:p>
              </w:tc>
            </w:tr>
            <w:tr w:rsidR="00E47C19" w:rsidRPr="00E47C19" w14:paraId="1AB1CA91" w14:textId="77777777" w:rsidTr="00E47C19">
              <w:trPr>
                <w:trHeight w:val="310"/>
              </w:trPr>
              <w:tc>
                <w:tcPr>
                  <w:tcW w:w="42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C8C81C" w14:textId="77777777" w:rsidR="00E47C19" w:rsidRPr="00E47C19" w:rsidRDefault="00E47C19" w:rsidP="00E47C19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3654960</w:t>
                  </w:r>
                </w:p>
              </w:tc>
            </w:tr>
            <w:tr w:rsidR="00E47C19" w:rsidRPr="00E47C19" w14:paraId="03489B53" w14:textId="77777777" w:rsidTr="00E47C19">
              <w:trPr>
                <w:trHeight w:val="310"/>
              </w:trPr>
              <w:tc>
                <w:tcPr>
                  <w:tcW w:w="42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B4E1D6" w14:textId="77777777" w:rsidR="00E47C19" w:rsidRPr="00E47C19" w:rsidRDefault="00E47C19" w:rsidP="00E47C19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1393524</w:t>
                  </w:r>
                </w:p>
              </w:tc>
            </w:tr>
            <w:tr w:rsidR="00E47C19" w:rsidRPr="00E47C19" w14:paraId="7FD2B437" w14:textId="77777777" w:rsidTr="00E47C19">
              <w:trPr>
                <w:trHeight w:val="310"/>
              </w:trPr>
              <w:tc>
                <w:tcPr>
                  <w:tcW w:w="42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7B64B2" w14:textId="77777777" w:rsidR="00E47C19" w:rsidRPr="00E47C19" w:rsidRDefault="00E47C19" w:rsidP="00E47C19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1279614</w:t>
                  </w:r>
                </w:p>
              </w:tc>
            </w:tr>
            <w:tr w:rsidR="00E47C19" w:rsidRPr="00E47C19" w14:paraId="4DD7737A" w14:textId="77777777" w:rsidTr="00E47C19">
              <w:trPr>
                <w:trHeight w:val="310"/>
              </w:trPr>
              <w:tc>
                <w:tcPr>
                  <w:tcW w:w="42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58919F" w14:textId="77777777" w:rsidR="00E47C19" w:rsidRPr="00E47C19" w:rsidRDefault="00E47C19" w:rsidP="00E47C19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237146.3</w:t>
                  </w:r>
                </w:p>
              </w:tc>
            </w:tr>
            <w:tr w:rsidR="00E47C19" w:rsidRPr="00E47C19" w14:paraId="1005B57E" w14:textId="77777777" w:rsidTr="00E47C19">
              <w:trPr>
                <w:trHeight w:val="310"/>
              </w:trPr>
              <w:tc>
                <w:tcPr>
                  <w:tcW w:w="42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75ECAE" w14:textId="77777777" w:rsidR="00E47C19" w:rsidRPr="00E47C19" w:rsidRDefault="00E47C19" w:rsidP="00E47C19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231046.7</w:t>
                  </w:r>
                </w:p>
              </w:tc>
            </w:tr>
            <w:tr w:rsidR="00E47C19" w:rsidRPr="00E47C19" w14:paraId="7B708AED" w14:textId="77777777" w:rsidTr="00E47C19">
              <w:trPr>
                <w:trHeight w:val="310"/>
              </w:trPr>
              <w:tc>
                <w:tcPr>
                  <w:tcW w:w="42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1053ED" w14:textId="77777777" w:rsidR="00E47C19" w:rsidRPr="00E47C19" w:rsidRDefault="00E47C19" w:rsidP="00E47C19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185397</w:t>
                  </w:r>
                </w:p>
              </w:tc>
            </w:tr>
            <w:tr w:rsidR="00E47C19" w:rsidRPr="00E47C19" w14:paraId="286334B7" w14:textId="77777777" w:rsidTr="00E47C19">
              <w:trPr>
                <w:trHeight w:val="310"/>
              </w:trPr>
              <w:tc>
                <w:tcPr>
                  <w:tcW w:w="42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8EB284" w14:textId="77777777" w:rsidR="00E47C19" w:rsidRPr="00E47C19" w:rsidRDefault="00E47C19" w:rsidP="00E47C19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122994.1</w:t>
                  </w:r>
                </w:p>
              </w:tc>
            </w:tr>
            <w:tr w:rsidR="00E47C19" w:rsidRPr="00E47C19" w14:paraId="317D87F0" w14:textId="77777777" w:rsidTr="00E47C19">
              <w:trPr>
                <w:trHeight w:val="310"/>
              </w:trPr>
              <w:tc>
                <w:tcPr>
                  <w:tcW w:w="42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EA2441" w14:textId="77777777" w:rsidR="00E47C19" w:rsidRPr="00E47C19" w:rsidRDefault="00E47C19" w:rsidP="00E47C19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80266.37</w:t>
                  </w:r>
                </w:p>
              </w:tc>
            </w:tr>
            <w:tr w:rsidR="00E47C19" w:rsidRPr="00E47C19" w14:paraId="7A40CA47" w14:textId="77777777" w:rsidTr="00E47C19">
              <w:trPr>
                <w:trHeight w:val="373"/>
              </w:trPr>
              <w:tc>
                <w:tcPr>
                  <w:tcW w:w="42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D4D01D" w14:textId="77777777" w:rsidR="00E47C19" w:rsidRPr="00E47C19" w:rsidRDefault="00E47C19" w:rsidP="00E47C19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67594.4</w:t>
                  </w:r>
                </w:p>
              </w:tc>
            </w:tr>
          </w:tbl>
          <w:p w14:paraId="69B2D302" w14:textId="77777777" w:rsidR="00E47C19" w:rsidRPr="007D2118" w:rsidRDefault="00E47C19" w:rsidP="00E47C19">
            <w:pPr>
              <w:jc w:val="center"/>
              <w:rPr>
                <w:rFonts w:asciiTheme="majorHAnsi" w:hAnsiTheme="majorHAnsi" w:cstheme="majorHAnsi"/>
                <w:b/>
                <w:bCs/>
                <w:color w:val="1F497D" w:themeColor="text2"/>
                <w:sz w:val="24"/>
                <w:szCs w:val="24"/>
              </w:rPr>
            </w:pPr>
          </w:p>
        </w:tc>
      </w:tr>
    </w:tbl>
    <w:p w14:paraId="389C3A7C" w14:textId="77777777" w:rsidR="00E47C19" w:rsidRPr="00F009F8" w:rsidRDefault="00E47C19" w:rsidP="00F009F8">
      <w:pPr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</w:pPr>
    </w:p>
    <w:p w14:paraId="29B593BE" w14:textId="1D0371B9" w:rsidR="00F009F8" w:rsidRPr="007D2118" w:rsidRDefault="00F009F8" w:rsidP="00F009F8">
      <w:pPr>
        <w:rPr>
          <w:rFonts w:asciiTheme="majorHAnsi" w:hAnsiTheme="majorHAnsi" w:cstheme="majorHAnsi"/>
        </w:rPr>
      </w:pPr>
      <w:r w:rsidRPr="007D2118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82E7CE8" wp14:editId="2CB7B6A2">
            <wp:extent cx="5486400" cy="3507105"/>
            <wp:effectExtent l="0" t="0" r="0" b="0"/>
            <wp:docPr id="895432877" name="Picture 6" descr="A graph of salary and benefi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32877" name="Picture 6" descr="A graph of salary and benefit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C4D5" w14:textId="744C56E7" w:rsidR="00FB2217" w:rsidRPr="007D2118" w:rsidRDefault="000659F2" w:rsidP="00F009F8">
      <w:pPr>
        <w:pStyle w:val="Heading2"/>
        <w:rPr>
          <w:rFonts w:cstheme="majorHAnsi"/>
        </w:rPr>
      </w:pPr>
      <w:r w:rsidRPr="007D2118">
        <w:rPr>
          <w:rFonts w:cstheme="majorHAnsi"/>
        </w:rPr>
        <w:t>8</w:t>
      </w:r>
      <w:r w:rsidR="00000000" w:rsidRPr="007D2118">
        <w:rPr>
          <w:rFonts w:cstheme="majorHAnsi"/>
        </w:rPr>
        <w:t>. Salary Differences Across Years</w:t>
      </w:r>
    </w:p>
    <w:p w14:paraId="7AB99B7D" w14:textId="77777777" w:rsidR="00F009F8" w:rsidRPr="007D2118" w:rsidRDefault="00F009F8" w:rsidP="00F009F8">
      <w:pPr>
        <w:pStyle w:val="Heading2"/>
        <w:rPr>
          <w:rFonts w:eastAsiaTheme="minorEastAsia" w:cstheme="majorHAnsi"/>
          <w:color w:val="auto"/>
          <w:sz w:val="24"/>
          <w:szCs w:val="24"/>
        </w:rPr>
      </w:pPr>
      <w:r w:rsidRPr="007D2118">
        <w:rPr>
          <w:rFonts w:eastAsiaTheme="minorEastAsia" w:cstheme="majorHAnsi"/>
          <w:color w:val="auto"/>
          <w:sz w:val="24"/>
          <w:szCs w:val="24"/>
        </w:rPr>
        <w:t>Is there a noticeable difference in salaries across the years 2011, 2012, 2013, and 2014?</w:t>
      </w:r>
    </w:p>
    <w:p w14:paraId="6DEE7E72" w14:textId="77777777" w:rsidR="00F009F8" w:rsidRPr="00F009F8" w:rsidRDefault="00F009F8" w:rsidP="00F009F8">
      <w:pPr>
        <w:rPr>
          <w:rFonts w:asciiTheme="majorHAnsi" w:hAnsiTheme="majorHAnsi" w:cstheme="majorHAnsi"/>
          <w:b/>
          <w:bCs/>
          <w:color w:val="1F497D" w:themeColor="text2"/>
          <w:sz w:val="26"/>
          <w:szCs w:val="26"/>
        </w:rPr>
      </w:pPr>
      <w:r w:rsidRPr="00F009F8">
        <w:rPr>
          <w:rFonts w:asciiTheme="majorHAnsi" w:hAnsiTheme="majorHAnsi" w:cstheme="majorHAnsi"/>
          <w:b/>
          <w:bCs/>
          <w:color w:val="1F497D" w:themeColor="text2"/>
          <w:sz w:val="26"/>
          <w:szCs w:val="26"/>
        </w:rPr>
        <w:t>Answer:</w:t>
      </w:r>
    </w:p>
    <w:p w14:paraId="32B10521" w14:textId="6B61EC77" w:rsidR="00F009F8" w:rsidRPr="007D2118" w:rsidRDefault="00F009F8" w:rsidP="00F009F8">
      <w:pPr>
        <w:rPr>
          <w:rFonts w:asciiTheme="majorHAnsi" w:hAnsiTheme="majorHAnsi" w:cstheme="majorHAnsi"/>
        </w:rPr>
      </w:pPr>
      <w:r w:rsidRPr="007D2118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6B97377" wp14:editId="15FA40C5">
            <wp:extent cx="5486400" cy="3507105"/>
            <wp:effectExtent l="0" t="0" r="0" b="0"/>
            <wp:docPr id="1800172476" name="Picture 7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72476" name="Picture 7" descr="A graph with a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4872" w14:textId="50DBFA43" w:rsidR="00FB2217" w:rsidRPr="007D2118" w:rsidRDefault="000659F2" w:rsidP="00F009F8">
      <w:pPr>
        <w:pStyle w:val="Heading2"/>
        <w:rPr>
          <w:rFonts w:cstheme="majorHAnsi"/>
        </w:rPr>
      </w:pPr>
      <w:r w:rsidRPr="007D2118">
        <w:rPr>
          <w:rFonts w:cstheme="majorHAnsi"/>
        </w:rPr>
        <w:t>9</w:t>
      </w:r>
      <w:r w:rsidR="00000000" w:rsidRPr="007D2118">
        <w:rPr>
          <w:rFonts w:cstheme="majorHAnsi"/>
        </w:rPr>
        <w:t>. Police Officer Count and Salary</w:t>
      </w:r>
    </w:p>
    <w:p w14:paraId="1A96B6F7" w14:textId="77777777" w:rsidR="00E47C19" w:rsidRPr="007D2118" w:rsidRDefault="00E47C19" w:rsidP="00E47C19">
      <w:pPr>
        <w:rPr>
          <w:rFonts w:asciiTheme="majorHAnsi" w:hAnsiTheme="majorHAnsi" w:cstheme="majorHAnsi"/>
        </w:rPr>
      </w:pPr>
      <w:r w:rsidRPr="007D2118">
        <w:rPr>
          <w:rFonts w:asciiTheme="majorHAnsi" w:hAnsiTheme="majorHAnsi" w:cstheme="majorHAnsi"/>
          <w:b/>
          <w:bCs/>
          <w:sz w:val="24"/>
          <w:szCs w:val="24"/>
        </w:rPr>
        <w:t>- How many people have the title Police Officer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2"/>
        <w:gridCol w:w="4348"/>
      </w:tblGrid>
      <w:tr w:rsidR="00E47C19" w:rsidRPr="007D2118" w14:paraId="06A55E17" w14:textId="77777777" w:rsidTr="00E47C19">
        <w:tc>
          <w:tcPr>
            <w:tcW w:w="4428" w:type="dxa"/>
          </w:tcPr>
          <w:tbl>
            <w:tblPr>
              <w:tblW w:w="4245" w:type="dxa"/>
              <w:tblLook w:val="04A0" w:firstRow="1" w:lastRow="0" w:firstColumn="1" w:lastColumn="0" w:noHBand="0" w:noVBand="1"/>
            </w:tblPr>
            <w:tblGrid>
              <w:gridCol w:w="4066"/>
            </w:tblGrid>
            <w:tr w:rsidR="00E47C19" w:rsidRPr="00E47C19" w14:paraId="425CA8F0" w14:textId="77777777" w:rsidTr="000659F2">
              <w:trPr>
                <w:trHeight w:val="287"/>
              </w:trPr>
              <w:tc>
                <w:tcPr>
                  <w:tcW w:w="424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7310E9" w14:textId="72EE10C3" w:rsidR="00E47C19" w:rsidRPr="00E47C19" w:rsidRDefault="00E47C19" w:rsidP="000659F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b/>
                      <w:bCs/>
                      <w:color w:val="1F497D" w:themeColor="text2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b/>
                      <w:bCs/>
                      <w:color w:val="1F497D" w:themeColor="text2"/>
                      <w:sz w:val="24"/>
                      <w:szCs w:val="24"/>
                      <w:lang w:val="en-AS" w:eastAsia="en-AS"/>
                    </w:rPr>
                    <w:t>Job</w:t>
                  </w:r>
                  <w:r w:rsidR="000659F2" w:rsidRPr="007D2118">
                    <w:rPr>
                      <w:rFonts w:asciiTheme="majorHAnsi" w:eastAsia="Times New Roman" w:hAnsiTheme="majorHAnsi" w:cstheme="majorHAnsi"/>
                      <w:b/>
                      <w:bCs/>
                      <w:color w:val="1F497D" w:themeColor="text2"/>
                      <w:sz w:val="24"/>
                      <w:szCs w:val="24"/>
                      <w:lang w:val="en-AS" w:eastAsia="en-AS"/>
                    </w:rPr>
                    <w:t xml:space="preserve"> </w:t>
                  </w:r>
                  <w:r w:rsidRPr="00E47C19">
                    <w:rPr>
                      <w:rFonts w:asciiTheme="majorHAnsi" w:eastAsia="Times New Roman" w:hAnsiTheme="majorHAnsi" w:cstheme="majorHAnsi"/>
                      <w:b/>
                      <w:bCs/>
                      <w:color w:val="1F497D" w:themeColor="text2"/>
                      <w:sz w:val="24"/>
                      <w:szCs w:val="24"/>
                      <w:lang w:val="en-AS" w:eastAsia="en-AS"/>
                    </w:rPr>
                    <w:t>Title</w:t>
                  </w:r>
                </w:p>
              </w:tc>
            </w:tr>
            <w:tr w:rsidR="00E47C19" w:rsidRPr="00E47C19" w14:paraId="17BF9A63" w14:textId="77777777" w:rsidTr="000659F2">
              <w:trPr>
                <w:trHeight w:val="287"/>
              </w:trPr>
              <w:tc>
                <w:tcPr>
                  <w:tcW w:w="424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C9E769" w14:textId="77777777" w:rsidR="00E47C19" w:rsidRPr="00E47C19" w:rsidRDefault="00E47C19" w:rsidP="000659F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POLICE OFFICER I</w:t>
                  </w:r>
                </w:p>
              </w:tc>
            </w:tr>
            <w:tr w:rsidR="00E47C19" w:rsidRPr="00E47C19" w14:paraId="0CB2D76A" w14:textId="77777777" w:rsidTr="000659F2">
              <w:trPr>
                <w:trHeight w:val="287"/>
              </w:trPr>
              <w:tc>
                <w:tcPr>
                  <w:tcW w:w="424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928987" w14:textId="77777777" w:rsidR="00E47C19" w:rsidRPr="00E47C19" w:rsidRDefault="00E47C19" w:rsidP="000659F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POLICE OFFICER II</w:t>
                  </w:r>
                </w:p>
              </w:tc>
            </w:tr>
            <w:tr w:rsidR="00E47C19" w:rsidRPr="00E47C19" w14:paraId="1BA7D2EE" w14:textId="77777777" w:rsidTr="000659F2">
              <w:trPr>
                <w:trHeight w:val="287"/>
              </w:trPr>
              <w:tc>
                <w:tcPr>
                  <w:tcW w:w="424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FEA90B" w14:textId="77777777" w:rsidR="00E47C19" w:rsidRPr="00E47C19" w:rsidRDefault="00E47C19" w:rsidP="000659F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POLICE OFFICER III</w:t>
                  </w:r>
                </w:p>
              </w:tc>
            </w:tr>
            <w:tr w:rsidR="00E47C19" w:rsidRPr="00E47C19" w14:paraId="76865B07" w14:textId="77777777" w:rsidTr="000659F2">
              <w:trPr>
                <w:trHeight w:val="287"/>
              </w:trPr>
              <w:tc>
                <w:tcPr>
                  <w:tcW w:w="424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53B653" w14:textId="77777777" w:rsidR="00E47C19" w:rsidRPr="00E47C19" w:rsidRDefault="00E47C19" w:rsidP="000659F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Total POLICE OFFICER</w:t>
                  </w:r>
                </w:p>
              </w:tc>
            </w:tr>
          </w:tbl>
          <w:p w14:paraId="3AE1F473" w14:textId="77777777" w:rsidR="00E47C19" w:rsidRPr="007D2118" w:rsidRDefault="00E47C19" w:rsidP="000659F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428" w:type="dxa"/>
          </w:tcPr>
          <w:tbl>
            <w:tblPr>
              <w:tblW w:w="4314" w:type="dxa"/>
              <w:tblLook w:val="04A0" w:firstRow="1" w:lastRow="0" w:firstColumn="1" w:lastColumn="0" w:noHBand="0" w:noVBand="1"/>
            </w:tblPr>
            <w:tblGrid>
              <w:gridCol w:w="4132"/>
            </w:tblGrid>
            <w:tr w:rsidR="00E47C19" w:rsidRPr="00E47C19" w14:paraId="76B2F199" w14:textId="77777777" w:rsidTr="000659F2">
              <w:trPr>
                <w:trHeight w:val="283"/>
              </w:trPr>
              <w:tc>
                <w:tcPr>
                  <w:tcW w:w="4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D461A6" w14:textId="103F420B" w:rsidR="00E47C19" w:rsidRPr="00E47C19" w:rsidRDefault="00E47C19" w:rsidP="000659F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b/>
                      <w:bCs/>
                      <w:color w:val="000000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b/>
                      <w:bCs/>
                      <w:color w:val="1F497D" w:themeColor="text2"/>
                      <w:lang w:val="en-AS" w:eastAsia="en-AS"/>
                    </w:rPr>
                    <w:t>Count</w:t>
                  </w:r>
                  <w:r w:rsidRPr="007D2118">
                    <w:rPr>
                      <w:rFonts w:asciiTheme="majorHAnsi" w:eastAsia="Times New Roman" w:hAnsiTheme="majorHAnsi" w:cstheme="majorHAnsi"/>
                      <w:b/>
                      <w:bCs/>
                      <w:color w:val="1F497D" w:themeColor="text2"/>
                      <w:lang w:val="en-AS" w:eastAsia="en-AS"/>
                    </w:rPr>
                    <w:t xml:space="preserve"> </w:t>
                  </w:r>
                  <w:r w:rsidRPr="00E47C19">
                    <w:rPr>
                      <w:rFonts w:asciiTheme="majorHAnsi" w:eastAsia="Times New Roman" w:hAnsiTheme="majorHAnsi" w:cstheme="majorHAnsi"/>
                      <w:b/>
                      <w:bCs/>
                      <w:color w:val="1F497D" w:themeColor="text2"/>
                      <w:lang w:val="en-AS" w:eastAsia="en-AS"/>
                    </w:rPr>
                    <w:t>POLICE OFFICER</w:t>
                  </w:r>
                </w:p>
              </w:tc>
            </w:tr>
            <w:tr w:rsidR="00E47C19" w:rsidRPr="00E47C19" w14:paraId="660F4E03" w14:textId="77777777" w:rsidTr="000659F2">
              <w:trPr>
                <w:trHeight w:val="283"/>
              </w:trPr>
              <w:tc>
                <w:tcPr>
                  <w:tcW w:w="4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EB61AF" w14:textId="77777777" w:rsidR="00E47C19" w:rsidRPr="00E47C19" w:rsidRDefault="00E47C19" w:rsidP="000659F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467</w:t>
                  </w:r>
                </w:p>
              </w:tc>
            </w:tr>
            <w:tr w:rsidR="00E47C19" w:rsidRPr="00E47C19" w14:paraId="0E81B59A" w14:textId="77777777" w:rsidTr="000659F2">
              <w:trPr>
                <w:trHeight w:val="283"/>
              </w:trPr>
              <w:tc>
                <w:tcPr>
                  <w:tcW w:w="4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30C851" w14:textId="77777777" w:rsidR="00E47C19" w:rsidRPr="00E47C19" w:rsidRDefault="00E47C19" w:rsidP="000659F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361</w:t>
                  </w:r>
                </w:p>
              </w:tc>
            </w:tr>
            <w:tr w:rsidR="00E47C19" w:rsidRPr="00E47C19" w14:paraId="7A578F4C" w14:textId="77777777" w:rsidTr="000659F2">
              <w:trPr>
                <w:trHeight w:val="283"/>
              </w:trPr>
              <w:tc>
                <w:tcPr>
                  <w:tcW w:w="4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209742" w14:textId="77777777" w:rsidR="00E47C19" w:rsidRPr="00E47C19" w:rsidRDefault="00E47C19" w:rsidP="000659F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779</w:t>
                  </w:r>
                </w:p>
              </w:tc>
            </w:tr>
            <w:tr w:rsidR="00E47C19" w:rsidRPr="00E47C19" w14:paraId="746E4DEE" w14:textId="77777777" w:rsidTr="000659F2">
              <w:trPr>
                <w:trHeight w:val="283"/>
              </w:trPr>
              <w:tc>
                <w:tcPr>
                  <w:tcW w:w="4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214C07" w14:textId="77777777" w:rsidR="00E47C19" w:rsidRPr="00E47C19" w:rsidRDefault="00E47C19" w:rsidP="000659F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E47C19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1607</w:t>
                  </w:r>
                </w:p>
              </w:tc>
            </w:tr>
          </w:tbl>
          <w:p w14:paraId="096BC65C" w14:textId="77777777" w:rsidR="00E47C19" w:rsidRPr="007D2118" w:rsidRDefault="00E47C19" w:rsidP="00E47C19">
            <w:pPr>
              <w:rPr>
                <w:rFonts w:asciiTheme="majorHAnsi" w:hAnsiTheme="majorHAnsi" w:cstheme="majorHAnsi"/>
              </w:rPr>
            </w:pPr>
          </w:p>
        </w:tc>
      </w:tr>
    </w:tbl>
    <w:p w14:paraId="28994A95" w14:textId="77777777" w:rsidR="000659F2" w:rsidRPr="007D2118" w:rsidRDefault="000659F2" w:rsidP="00E47C19">
      <w:pPr>
        <w:rPr>
          <w:rFonts w:asciiTheme="majorHAnsi" w:hAnsiTheme="majorHAnsi" w:cstheme="majorHAnsi"/>
        </w:rPr>
      </w:pPr>
    </w:p>
    <w:p w14:paraId="5CDE920A" w14:textId="77777777" w:rsidR="000659F2" w:rsidRPr="007D2118" w:rsidRDefault="000659F2" w:rsidP="000659F2">
      <w:pPr>
        <w:rPr>
          <w:rFonts w:asciiTheme="majorHAnsi" w:hAnsiTheme="majorHAnsi" w:cstheme="majorHAnsi"/>
        </w:rPr>
      </w:pPr>
      <w:r w:rsidRPr="007D2118">
        <w:rPr>
          <w:rFonts w:asciiTheme="majorHAnsi" w:hAnsiTheme="majorHAnsi" w:cstheme="majorHAnsi"/>
          <w:b/>
          <w:bCs/>
          <w:sz w:val="24"/>
          <w:szCs w:val="24"/>
        </w:rPr>
        <w:t>- What is their average salary?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2"/>
        <w:gridCol w:w="4258"/>
      </w:tblGrid>
      <w:tr w:rsidR="000659F2" w:rsidRPr="007D2118" w14:paraId="24754F6A" w14:textId="77777777" w:rsidTr="000659F2">
        <w:tc>
          <w:tcPr>
            <w:tcW w:w="4428" w:type="dxa"/>
          </w:tcPr>
          <w:tbl>
            <w:tblPr>
              <w:tblW w:w="4355" w:type="dxa"/>
              <w:tblLook w:val="04A0" w:firstRow="1" w:lastRow="0" w:firstColumn="1" w:lastColumn="0" w:noHBand="0" w:noVBand="1"/>
            </w:tblPr>
            <w:tblGrid>
              <w:gridCol w:w="4156"/>
            </w:tblGrid>
            <w:tr w:rsidR="000659F2" w:rsidRPr="000659F2" w14:paraId="62D3BE02" w14:textId="77777777" w:rsidTr="000659F2">
              <w:trPr>
                <w:trHeight w:val="413"/>
              </w:trPr>
              <w:tc>
                <w:tcPr>
                  <w:tcW w:w="43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7C97AE" w14:textId="453D0158" w:rsidR="000659F2" w:rsidRPr="000659F2" w:rsidRDefault="000659F2" w:rsidP="000659F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b/>
                      <w:bCs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0659F2">
                    <w:rPr>
                      <w:rFonts w:asciiTheme="majorHAnsi" w:eastAsia="Times New Roman" w:hAnsiTheme="majorHAnsi" w:cstheme="majorHAnsi"/>
                      <w:b/>
                      <w:bCs/>
                      <w:color w:val="1F497D" w:themeColor="text2"/>
                      <w:sz w:val="24"/>
                      <w:szCs w:val="24"/>
                      <w:lang w:val="en-AS" w:eastAsia="en-AS"/>
                    </w:rPr>
                    <w:t>Job</w:t>
                  </w:r>
                  <w:r w:rsidRPr="007D2118">
                    <w:rPr>
                      <w:rFonts w:asciiTheme="majorHAnsi" w:eastAsia="Times New Roman" w:hAnsiTheme="majorHAnsi" w:cstheme="majorHAnsi"/>
                      <w:b/>
                      <w:bCs/>
                      <w:color w:val="1F497D" w:themeColor="text2"/>
                      <w:sz w:val="24"/>
                      <w:szCs w:val="24"/>
                      <w:lang w:val="en-AS" w:eastAsia="en-AS"/>
                    </w:rPr>
                    <w:t xml:space="preserve"> </w:t>
                  </w:r>
                  <w:r w:rsidRPr="000659F2">
                    <w:rPr>
                      <w:rFonts w:asciiTheme="majorHAnsi" w:eastAsia="Times New Roman" w:hAnsiTheme="majorHAnsi" w:cstheme="majorHAnsi"/>
                      <w:b/>
                      <w:bCs/>
                      <w:color w:val="1F497D" w:themeColor="text2"/>
                      <w:sz w:val="24"/>
                      <w:szCs w:val="24"/>
                      <w:lang w:val="en-AS" w:eastAsia="en-AS"/>
                    </w:rPr>
                    <w:t>Title</w:t>
                  </w:r>
                </w:p>
              </w:tc>
            </w:tr>
            <w:tr w:rsidR="000659F2" w:rsidRPr="000659F2" w14:paraId="12A5CABC" w14:textId="77777777" w:rsidTr="000659F2">
              <w:trPr>
                <w:trHeight w:val="413"/>
              </w:trPr>
              <w:tc>
                <w:tcPr>
                  <w:tcW w:w="43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2D3DB9" w14:textId="77777777" w:rsidR="000659F2" w:rsidRPr="000659F2" w:rsidRDefault="000659F2" w:rsidP="000659F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0659F2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POLICE OFFICER I</w:t>
                  </w:r>
                </w:p>
              </w:tc>
            </w:tr>
            <w:tr w:rsidR="000659F2" w:rsidRPr="000659F2" w14:paraId="4CAA00BC" w14:textId="77777777" w:rsidTr="000659F2">
              <w:trPr>
                <w:trHeight w:val="413"/>
              </w:trPr>
              <w:tc>
                <w:tcPr>
                  <w:tcW w:w="43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5F50C1" w14:textId="77777777" w:rsidR="000659F2" w:rsidRPr="000659F2" w:rsidRDefault="000659F2" w:rsidP="000659F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0659F2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POLICE OFFICER II</w:t>
                  </w:r>
                </w:p>
              </w:tc>
            </w:tr>
            <w:tr w:rsidR="000659F2" w:rsidRPr="000659F2" w14:paraId="46429CC3" w14:textId="77777777" w:rsidTr="000659F2">
              <w:trPr>
                <w:trHeight w:val="413"/>
              </w:trPr>
              <w:tc>
                <w:tcPr>
                  <w:tcW w:w="43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EB199E" w14:textId="77777777" w:rsidR="000659F2" w:rsidRPr="000659F2" w:rsidRDefault="000659F2" w:rsidP="000659F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0659F2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POLICE OFFICER III</w:t>
                  </w:r>
                </w:p>
              </w:tc>
            </w:tr>
            <w:tr w:rsidR="000659F2" w:rsidRPr="000659F2" w14:paraId="73EA2700" w14:textId="77777777" w:rsidTr="000659F2">
              <w:trPr>
                <w:trHeight w:val="413"/>
              </w:trPr>
              <w:tc>
                <w:tcPr>
                  <w:tcW w:w="43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84C0EE" w14:textId="77777777" w:rsidR="000659F2" w:rsidRPr="000659F2" w:rsidRDefault="000659F2" w:rsidP="000659F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0659F2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Total POLICE OFFICER Salary</w:t>
                  </w:r>
                </w:p>
              </w:tc>
            </w:tr>
          </w:tbl>
          <w:p w14:paraId="37F4A1CF" w14:textId="77777777" w:rsidR="000659F2" w:rsidRPr="007D2118" w:rsidRDefault="000659F2" w:rsidP="000659F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428" w:type="dxa"/>
          </w:tcPr>
          <w:tbl>
            <w:tblPr>
              <w:tblW w:w="4235" w:type="dxa"/>
              <w:tblLook w:val="04A0" w:firstRow="1" w:lastRow="0" w:firstColumn="1" w:lastColumn="0" w:noHBand="0" w:noVBand="1"/>
            </w:tblPr>
            <w:tblGrid>
              <w:gridCol w:w="4042"/>
            </w:tblGrid>
            <w:tr w:rsidR="000659F2" w:rsidRPr="000659F2" w14:paraId="2E745838" w14:textId="77777777" w:rsidTr="000659F2">
              <w:trPr>
                <w:trHeight w:val="424"/>
              </w:trPr>
              <w:tc>
                <w:tcPr>
                  <w:tcW w:w="42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1F1BA4" w14:textId="7BD8BFA4" w:rsidR="000659F2" w:rsidRPr="000659F2" w:rsidRDefault="000659F2" w:rsidP="000659F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b/>
                      <w:bCs/>
                      <w:color w:val="1F497D" w:themeColor="text2"/>
                      <w:sz w:val="24"/>
                      <w:szCs w:val="24"/>
                      <w:lang w:val="en-AS" w:eastAsia="en-AS"/>
                    </w:rPr>
                  </w:pPr>
                  <w:r w:rsidRPr="000659F2">
                    <w:rPr>
                      <w:rFonts w:asciiTheme="majorHAnsi" w:eastAsia="Times New Roman" w:hAnsiTheme="majorHAnsi" w:cstheme="majorHAnsi"/>
                      <w:b/>
                      <w:bCs/>
                      <w:color w:val="1F497D" w:themeColor="text2"/>
                      <w:sz w:val="24"/>
                      <w:szCs w:val="24"/>
                      <w:lang w:val="en-AS" w:eastAsia="en-AS"/>
                    </w:rPr>
                    <w:t>Avg</w:t>
                  </w:r>
                  <w:r w:rsidRPr="007D2118">
                    <w:rPr>
                      <w:rFonts w:asciiTheme="majorHAnsi" w:eastAsia="Times New Roman" w:hAnsiTheme="majorHAnsi" w:cstheme="majorHAnsi"/>
                      <w:b/>
                      <w:bCs/>
                      <w:color w:val="1F497D" w:themeColor="text2"/>
                      <w:sz w:val="24"/>
                      <w:szCs w:val="24"/>
                      <w:lang w:val="en-AS" w:eastAsia="en-AS"/>
                    </w:rPr>
                    <w:t xml:space="preserve"> </w:t>
                  </w:r>
                  <w:r w:rsidRPr="000659F2">
                    <w:rPr>
                      <w:rFonts w:asciiTheme="majorHAnsi" w:eastAsia="Times New Roman" w:hAnsiTheme="majorHAnsi" w:cstheme="majorHAnsi"/>
                      <w:b/>
                      <w:bCs/>
                      <w:color w:val="1F497D" w:themeColor="text2"/>
                      <w:sz w:val="24"/>
                      <w:szCs w:val="24"/>
                      <w:lang w:val="en-AS" w:eastAsia="en-AS"/>
                    </w:rPr>
                    <w:t>Total</w:t>
                  </w:r>
                  <w:r w:rsidRPr="007D2118">
                    <w:rPr>
                      <w:rFonts w:asciiTheme="majorHAnsi" w:eastAsia="Times New Roman" w:hAnsiTheme="majorHAnsi" w:cstheme="majorHAnsi"/>
                      <w:b/>
                      <w:bCs/>
                      <w:color w:val="1F497D" w:themeColor="text2"/>
                      <w:sz w:val="24"/>
                      <w:szCs w:val="24"/>
                      <w:lang w:val="en-AS" w:eastAsia="en-AS"/>
                    </w:rPr>
                    <w:t xml:space="preserve"> </w:t>
                  </w:r>
                  <w:r w:rsidRPr="000659F2">
                    <w:rPr>
                      <w:rFonts w:asciiTheme="majorHAnsi" w:eastAsia="Times New Roman" w:hAnsiTheme="majorHAnsi" w:cstheme="majorHAnsi"/>
                      <w:b/>
                      <w:bCs/>
                      <w:color w:val="1F497D" w:themeColor="text2"/>
                      <w:sz w:val="24"/>
                      <w:szCs w:val="24"/>
                      <w:lang w:val="en-AS" w:eastAsia="en-AS"/>
                    </w:rPr>
                    <w:t>Pay</w:t>
                  </w:r>
                </w:p>
              </w:tc>
            </w:tr>
            <w:tr w:rsidR="000659F2" w:rsidRPr="000659F2" w14:paraId="1A993111" w14:textId="77777777" w:rsidTr="000659F2">
              <w:trPr>
                <w:trHeight w:val="424"/>
              </w:trPr>
              <w:tc>
                <w:tcPr>
                  <w:tcW w:w="42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6916B7" w14:textId="77777777" w:rsidR="000659F2" w:rsidRPr="000659F2" w:rsidRDefault="000659F2" w:rsidP="000659F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0659F2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114,163.21 $</w:t>
                  </w:r>
                </w:p>
              </w:tc>
            </w:tr>
            <w:tr w:rsidR="000659F2" w:rsidRPr="000659F2" w14:paraId="3E196D5B" w14:textId="77777777" w:rsidTr="000659F2">
              <w:trPr>
                <w:trHeight w:val="424"/>
              </w:trPr>
              <w:tc>
                <w:tcPr>
                  <w:tcW w:w="42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FC10B4" w14:textId="77777777" w:rsidR="000659F2" w:rsidRPr="000659F2" w:rsidRDefault="000659F2" w:rsidP="000659F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0659F2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123,282.74 $</w:t>
                  </w:r>
                </w:p>
              </w:tc>
            </w:tr>
            <w:tr w:rsidR="000659F2" w:rsidRPr="000659F2" w14:paraId="3DB9F4D1" w14:textId="77777777" w:rsidTr="000659F2">
              <w:trPr>
                <w:trHeight w:val="424"/>
              </w:trPr>
              <w:tc>
                <w:tcPr>
                  <w:tcW w:w="42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851D17" w14:textId="77777777" w:rsidR="000659F2" w:rsidRPr="000659F2" w:rsidRDefault="000659F2" w:rsidP="000659F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0659F2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127,834.40 $</w:t>
                  </w:r>
                </w:p>
              </w:tc>
            </w:tr>
            <w:tr w:rsidR="000659F2" w:rsidRPr="000659F2" w14:paraId="518648DD" w14:textId="77777777" w:rsidTr="000659F2">
              <w:trPr>
                <w:trHeight w:val="424"/>
              </w:trPr>
              <w:tc>
                <w:tcPr>
                  <w:tcW w:w="42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F1BA56" w14:textId="77777777" w:rsidR="000659F2" w:rsidRPr="000659F2" w:rsidRDefault="000659F2" w:rsidP="000659F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</w:pPr>
                  <w:r w:rsidRPr="000659F2">
                    <w:rPr>
                      <w:rFonts w:asciiTheme="majorHAnsi" w:eastAsia="Times New Roman" w:hAnsiTheme="majorHAnsi" w:cstheme="majorHAnsi"/>
                      <w:color w:val="000000"/>
                      <w:sz w:val="24"/>
                      <w:szCs w:val="24"/>
                      <w:lang w:val="en-AS" w:eastAsia="en-AS"/>
                    </w:rPr>
                    <w:t>122,839.01 $</w:t>
                  </w:r>
                </w:p>
              </w:tc>
            </w:tr>
          </w:tbl>
          <w:p w14:paraId="3EF0518C" w14:textId="77777777" w:rsidR="000659F2" w:rsidRPr="007D2118" w:rsidRDefault="000659F2" w:rsidP="000659F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5A4339DF" w14:textId="221CB223" w:rsidR="00E47C19" w:rsidRPr="007D2118" w:rsidRDefault="00000000" w:rsidP="000659F2">
      <w:pPr>
        <w:rPr>
          <w:rFonts w:asciiTheme="majorHAnsi" w:hAnsiTheme="majorHAnsi" w:cstheme="majorHAnsi"/>
          <w:color w:val="1F497D" w:themeColor="text2"/>
        </w:rPr>
      </w:pPr>
      <w:r w:rsidRPr="007D2118">
        <w:rPr>
          <w:rFonts w:asciiTheme="majorHAnsi" w:hAnsiTheme="majorHAnsi" w:cstheme="majorHAnsi"/>
        </w:rPr>
        <w:br/>
      </w:r>
      <w:r w:rsidRPr="007D2118">
        <w:rPr>
          <w:rFonts w:ascii="Segoe UI Emoji" w:hAnsi="Segoe UI Emoji" w:cs="Segoe UI Emoji"/>
          <w:b/>
          <w:bCs/>
          <w:sz w:val="26"/>
          <w:szCs w:val="26"/>
        </w:rPr>
        <w:t>🔒</w:t>
      </w:r>
      <w:r w:rsidRPr="007D2118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r w:rsidRPr="007D2118">
        <w:rPr>
          <w:rFonts w:asciiTheme="majorHAnsi" w:hAnsiTheme="majorHAnsi" w:cstheme="majorHAnsi"/>
          <w:b/>
          <w:bCs/>
          <w:color w:val="1F497D" w:themeColor="text2"/>
          <w:sz w:val="26"/>
          <w:szCs w:val="26"/>
        </w:rPr>
        <w:t>Note: Sensitive names and identifiers in the dataset have been anonymized to ensure data privacy</w:t>
      </w:r>
      <w:r w:rsidRPr="007D2118">
        <w:rPr>
          <w:rFonts w:asciiTheme="majorHAnsi" w:hAnsiTheme="majorHAnsi" w:cstheme="majorHAnsi"/>
          <w:color w:val="1F497D" w:themeColor="text2"/>
        </w:rPr>
        <w:t>.</w:t>
      </w:r>
    </w:p>
    <w:sectPr w:rsidR="00E47C19" w:rsidRPr="007D21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966618">
    <w:abstractNumId w:val="8"/>
  </w:num>
  <w:num w:numId="2" w16cid:durableId="1580216766">
    <w:abstractNumId w:val="6"/>
  </w:num>
  <w:num w:numId="3" w16cid:durableId="1326545546">
    <w:abstractNumId w:val="5"/>
  </w:num>
  <w:num w:numId="4" w16cid:durableId="1062367277">
    <w:abstractNumId w:val="4"/>
  </w:num>
  <w:num w:numId="5" w16cid:durableId="504976271">
    <w:abstractNumId w:val="7"/>
  </w:num>
  <w:num w:numId="6" w16cid:durableId="1383752611">
    <w:abstractNumId w:val="3"/>
  </w:num>
  <w:num w:numId="7" w16cid:durableId="534583756">
    <w:abstractNumId w:val="2"/>
  </w:num>
  <w:num w:numId="8" w16cid:durableId="186218132">
    <w:abstractNumId w:val="1"/>
  </w:num>
  <w:num w:numId="9" w16cid:durableId="131671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9F2"/>
    <w:rsid w:val="0015074B"/>
    <w:rsid w:val="0029639D"/>
    <w:rsid w:val="00326F90"/>
    <w:rsid w:val="00613D02"/>
    <w:rsid w:val="007D2118"/>
    <w:rsid w:val="00AA1D8D"/>
    <w:rsid w:val="00B47730"/>
    <w:rsid w:val="00CB0664"/>
    <w:rsid w:val="00DC4125"/>
    <w:rsid w:val="00E47C19"/>
    <w:rsid w:val="00F009F8"/>
    <w:rsid w:val="00FB22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05556C"/>
  <w14:defaultImageDpi w14:val="300"/>
  <w15:docId w15:val="{4F6D21C5-F61B-4EBD-BC79-C7F162D85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DC412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99"/>
    <w:rsid w:val="00DC412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-Accent1">
    <w:name w:val="Grid Table 2 Accent 1"/>
    <w:basedOn w:val="TableNormal"/>
    <w:uiPriority w:val="47"/>
    <w:rsid w:val="00DC4125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9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6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mohamed_5823a</cp:lastModifiedBy>
  <cp:revision>3</cp:revision>
  <dcterms:created xsi:type="dcterms:W3CDTF">2025-04-17T17:03:00Z</dcterms:created>
  <dcterms:modified xsi:type="dcterms:W3CDTF">2025-04-17T17:03:00Z</dcterms:modified>
  <cp:category/>
</cp:coreProperties>
</file>